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D5B"/>
          <w:sz w:val="56"/>
        </w:rPr>
        <w:t>SMARTPHONE RECOMMENDATION SYSTEM</w:t>
      </w:r>
    </w:p>
    <w:p>
      <w:pPr>
        <w:jc w:val="center"/>
      </w:pPr>
      <w:r>
        <w:rPr>
          <w:b/>
          <w:color w:val="496074"/>
          <w:sz w:val="32"/>
        </w:rPr>
        <w:t>Research Methodology, Docker Architecture and Simple Web Application Guide</w:t>
      </w:r>
    </w:p>
    <w:p/>
    <w:p>
      <w:pPr>
        <w:jc w:val="center"/>
      </w:pPr>
      <w:r>
        <w:rPr>
          <w:i/>
          <w:sz w:val="22"/>
        </w:rPr>
        <w:t>Based on the supplied ABSA methodology and extended with recommendation, feedback and implementation details.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</w:rPr>
              <w:t>Main development environment</w:t>
            </w:r>
          </w:p>
        </w:tc>
        <w:tc>
          <w:tcPr>
            <w:tcW w:type="dxa" w:w="498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t>Cursor + Python</w:t>
            </w:r>
          </w:p>
        </w:tc>
      </w:tr>
      <w:tr>
        <w:tc>
          <w:tcPr>
            <w:tcW w:type="dxa" w:w="4986"/>
            <w:shd w:fill="EAF0F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</w:rPr>
              <w:t>Deployment/runtime</w:t>
            </w:r>
          </w:p>
        </w:tc>
        <w:tc>
          <w:tcPr>
            <w:tcW w:type="dxa" w:w="498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t>Docker + Streamlit</w:t>
            </w:r>
          </w:p>
        </w:tc>
      </w:tr>
      <w:tr>
        <w:tc>
          <w:tcPr>
            <w:tcW w:type="dxa" w:w="4986"/>
            <w:shd w:fill="EAF0F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</w:rPr>
              <w:t>Research data</w:t>
            </w:r>
          </w:p>
        </w:tc>
        <w:tc>
          <w:tcPr>
            <w:tcW w:type="dxa" w:w="498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t>Amazon Reviews'23 for current development; future permitted live source can use the same schema</w:t>
            </w:r>
          </w:p>
        </w:tc>
      </w:tr>
      <w:tr>
        <w:tc>
          <w:tcPr>
            <w:tcW w:type="dxa" w:w="4986"/>
            <w:shd w:fill="EAF0F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498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t>SQLite + CSV/Parquet research outputs</w:t>
            </w:r>
          </w:p>
        </w:tc>
      </w:tr>
    </w:tbl>
    <w:p/>
    <w:p>
      <w:pPr>
        <w:jc w:val="center"/>
      </w:pPr>
      <w:r>
        <w:rPr>
          <w:b/>
        </w:rPr>
        <w:t>Recommended implementation principle: process reviews offline, store feature scores, and keep the user-facing recommendation path fast.</w:t>
      </w:r>
    </w:p>
    <w:p>
      <w:r>
        <w:br w:type="page"/>
      </w:r>
    </w:p>
    <w:p>
      <w:pPr>
        <w:pStyle w:val="Heading1"/>
      </w:pPr>
      <w:r>
        <w:t>1. Purpose and Final Research Goal</w:t>
      </w:r>
    </w:p>
    <w:p>
      <w:r>
        <w:t>The goal is to build a simple smartphone recommendation research prototype that uses Amazon smartphone review text to create aspect-level feature scores and then recommends the Top 10 smartphones according to each user's requirements. After the Top 10 are shown, the user rates satisfaction from 1 to 5. That feedback is used to evaluate the recommendation system, not to automatically retrain it.</w:t>
      </w:r>
    </w:p>
    <w:p>
      <w:pPr>
        <w:pStyle w:val="ListBullet"/>
        <w:spacing w:after="40"/>
      </w:pPr>
      <w:r>
        <w:t>Display smartphone products in a familiar e-commerce style using cards, search and filters.</w:t>
      </w:r>
    </w:p>
    <w:p>
      <w:pPr>
        <w:pStyle w:val="ListBullet"/>
        <w:spacing w:after="40"/>
      </w:pPr>
      <w:r>
        <w:t>Use review-based Aspect-Based Sentiment Analysis (ABSA) for Battery, Camera, Display, Performance and Price.</w:t>
      </w:r>
    </w:p>
    <w:p>
      <w:pPr>
        <w:pStyle w:val="ListBullet"/>
        <w:spacing w:after="40"/>
      </w:pPr>
      <w:r>
        <w:t>Convert review opinions into per-phone aspect scores.</w:t>
      </w:r>
    </w:p>
    <w:p>
      <w:pPr>
        <w:pStyle w:val="ListBullet"/>
        <w:spacing w:after="40"/>
      </w:pPr>
      <w:r>
        <w:t>Collect user importance values (1-5) and calculate a deterministic weighted recommendation score.</w:t>
      </w:r>
    </w:p>
    <w:p>
      <w:pPr>
        <w:pStyle w:val="ListBullet"/>
        <w:spacing w:after="40"/>
      </w:pPr>
      <w:r>
        <w:t>Return the Top 10 phones and collect a 1-5 satisfaction rating plus an optional comment.</w:t>
      </w:r>
    </w:p>
    <w:p>
      <w:pPr>
        <w:pStyle w:val="Heading1"/>
      </w:pPr>
      <w:r>
        <w:t>2. Clear Research Methodology</w:t>
      </w:r>
    </w:p>
    <w:p>
      <w:r>
        <w:t>The core ABSA stages below follow the supplied methodology document: data preprocessing, sentence segmentation, LLM aspect extraction, LLM sentiment classification, structured aspect-sentiment records, aspect score aggregation, and a smartphone feature score database. The recommendation and feedback stages are added as the application and evaluation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56764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earch_methodology_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5676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2000" cy="51472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earch_methodology_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5147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</w:rPr>
        <w:t>Figure 1. End-to-end research methodology (left: data and ABSA; right: recommendation and evaluation)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CE6F1"/>
            <w:vAlign w:val="center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814"/>
            <w:shd w:fill="DCE6F1"/>
            <w:vAlign w:val="center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3742"/>
            <w:shd w:fill="DCE6F1"/>
            <w:vAlign w:val="center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01"/>
            <w:shd w:fill="DCE6F1"/>
            <w:vAlign w:val="center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1. Data acquisition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7"/>
              </w:rPr>
              <w:t>Amazon smartphone review data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7"/>
              </w:rPr>
              <w:t>Reviews'23 now; future permitted live collector uses same output schema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Raw review dataset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2. Product filtering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7"/>
              </w:rPr>
              <w:t>Cell Phones &amp; Accessories metadata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7"/>
              </w:rPr>
              <w:t>Remove accessories; retain actual smartphones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Selected smartphone list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3. Preprocessing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7"/>
              </w:rPr>
              <w:t>Raw review text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7"/>
              </w:rPr>
              <w:t>Remove duplicates/empty/spam, HTML; normalize; English filtering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Clean reviews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4. Sentence segmentation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7"/>
              </w:rPr>
              <w:t>Clean review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7"/>
              </w:rPr>
              <w:t>Split each review into sentence-level units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Sentence dataset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5. Aspect extraction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7"/>
              </w:rPr>
              <w:t>Sentence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7"/>
              </w:rPr>
              <w:t>LLM chooses Battery/Camera/Display/Performance/Price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Aspect labels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6. Sentiment classification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7"/>
              </w:rPr>
              <w:t>Sentence + aspect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7"/>
              </w:rPr>
              <w:t>LLM predicts Positive/Neutral/Negative for each aspect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Aspect-sentiment records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7. Structured dataset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7"/>
              </w:rPr>
              <w:t>Validated LLM output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7"/>
              </w:rPr>
              <w:t>Store phone, review, sentence, aspect and sentiment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ABSA dataset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8. Aggregation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7"/>
              </w:rPr>
              <w:t>Aspect-sentiment records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7"/>
              </w:rPr>
              <w:t>Positive mentions / total aspect mentions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Feature scores 0-1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9. Recommendation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7"/>
              </w:rPr>
              <w:t>Feature scores + user weights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7"/>
              </w:rPr>
              <w:t>Weighted sum and descending ranking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Top 10 phones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10. Feedback &amp; evaluation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>
              <w:rPr>
                <w:sz w:val="17"/>
              </w:rPr>
              <w:t>Top 10 shown to user</w:t>
            </w:r>
          </w:p>
        </w:tc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7"/>
              </w:rPr>
              <w:t>1-5 satisfaction + optional comment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Recommendation evaluation data</w:t>
            </w:r>
          </w:p>
        </w:tc>
      </w:tr>
    </w:tbl>
    <w:p>
      <w:pPr>
        <w:pStyle w:val="Heading1"/>
      </w:pPr>
      <w:r>
        <w:t>3. Preprocessing and ABSA Model Process</w:t>
      </w:r>
    </w:p>
    <w:p>
      <w:pPr>
        <w:pStyle w:val="Heading2"/>
      </w:pPr>
      <w:r>
        <w:t>3.1 Raw data preservation</w:t>
      </w:r>
    </w:p>
    <w:p>
      <w:r>
        <w:t>Keep the original review file unchanged. Every transformation must create a new output. This makes the research reproducible and allows you to compare raw and processed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D34"/>
                <w:sz w:val="17"/>
              </w:rPr>
              <w:t>data/raw/amazon_smartphone_reviews_RAW.csv</w:t>
              <w:br/>
              <w:br/>
              <w:t>data/processed/amazon_smartphone_reviews_CLEAN.csv</w:t>
              <w:br/>
              <w:br/>
              <w:t>data/processed/review_sentences.csv</w:t>
              <w:br/>
              <w:br/>
              <w:t>data/results/aspect_sentiment_records.csv</w:t>
              <w:br/>
              <w:br/>
              <w:t>data/results/smartphone_aspect_scores.csv</w:t>
            </w:r>
          </w:p>
        </w:tc>
      </w:tr>
    </w:tbl>
    <w:p>
      <w:pPr>
        <w:pStyle w:val="Heading2"/>
      </w:pPr>
      <w:r>
        <w:t>3.2 Cleaning rules</w:t>
      </w:r>
    </w:p>
    <w:p>
      <w:pPr>
        <w:pStyle w:val="ListBullet"/>
        <w:spacing w:after="40"/>
      </w:pPr>
      <w:r>
        <w:t>Remove exact or near-duplicate review records using a documented rule.</w:t>
      </w:r>
    </w:p>
    <w:p>
      <w:pPr>
        <w:pStyle w:val="ListBullet"/>
        <w:spacing w:after="40"/>
      </w:pPr>
      <w:r>
        <w:t>Remove missing and empty review text.</w:t>
      </w:r>
    </w:p>
    <w:p>
      <w:pPr>
        <w:pStyle w:val="ListBullet"/>
        <w:spacing w:after="40"/>
      </w:pPr>
      <w:r>
        <w:t>Remove obvious HTML and normalize repeated whitespace.</w:t>
      </w:r>
    </w:p>
    <w:p>
      <w:pPr>
        <w:pStyle w:val="ListBullet"/>
        <w:spacing w:after="40"/>
      </w:pPr>
      <w:r>
        <w:t>Filter to English if the research scope is English-language reviews.</w:t>
      </w:r>
    </w:p>
    <w:p>
      <w:pPr>
        <w:pStyle w:val="ListBullet"/>
        <w:spacing w:after="40"/>
      </w:pPr>
      <w:r>
        <w:t>Use conservative spam/unusable-text rules and record the number of removed rows.</w:t>
      </w:r>
    </w:p>
    <w:p>
      <w:pPr>
        <w:pStyle w:val="ListBullet"/>
        <w:spacing w:after="40"/>
      </w:pPr>
      <w:r>
        <w:t>Do not remove negations such as not, no, never, do not, because they change sentiment meaning.</w:t>
      </w:r>
    </w:p>
    <w:p>
      <w:pPr>
        <w:pStyle w:val="Heading2"/>
      </w:pPr>
      <w:r>
        <w:t>3.3 Sentence segmentation</w:t>
      </w:r>
    </w:p>
    <w:p>
      <w:r>
        <w:t>A review such as “Battery lasts two days. Display is amazing. Camera is poor.” becomes three sentence records. Preserve review_id, sentence_id, phone identifier and the original review relationship.</w:t>
      </w:r>
    </w:p>
    <w:p>
      <w:pPr>
        <w:pStyle w:val="Heading2"/>
      </w:pPr>
      <w:r>
        <w:t>3.4 LLM aspect extraction and sentiment</w:t>
      </w:r>
    </w:p>
    <w:p>
      <w:r>
        <w:t>Use a controlled aspect taxonomy: Battery, Camera, Display, Performance and Price. The LLM should not invent new research aspects. A sentence may contain more than one aspect; each aspect receives its own sentiment label.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989"/>
            <w:shd w:fill="DCE6F1"/>
            <w:vAlign w:val="center"/>
          </w:tcPr>
          <w:p>
            <w:r>
              <w:rPr>
                <w:b/>
                <w:sz w:val="18"/>
              </w:rPr>
              <w:t>Sentence</w:t>
            </w:r>
          </w:p>
        </w:tc>
        <w:tc>
          <w:tcPr>
            <w:tcW w:type="dxa" w:w="1871"/>
            <w:shd w:fill="DCE6F1"/>
            <w:vAlign w:val="center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1871"/>
            <w:shd w:fill="DCE6F1"/>
            <w:vAlign w:val="center"/>
          </w:tcPr>
          <w:p>
            <w:r>
              <w:rPr>
                <w:b/>
                <w:sz w:val="18"/>
              </w:rPr>
              <w:t>Sentiment</w:t>
            </w:r>
          </w:p>
        </w:tc>
      </w:tr>
      <w:tr>
        <w:tc>
          <w:tcPr>
            <w:tcW w:type="dxa" w:w="4989"/>
            <w:vAlign w:val="top"/>
          </w:tcPr>
          <w:p>
            <w:pPr>
              <w:spacing w:after="0"/>
            </w:pPr>
            <w:r>
              <w:rPr>
                <w:sz w:val="17"/>
              </w:rPr>
              <w:t>The battery lasts two days.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7"/>
              </w:rPr>
              <w:t>Battery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7"/>
              </w:rPr>
              <w:t>Positive</w:t>
            </w:r>
          </w:p>
        </w:tc>
      </w:tr>
      <w:tr>
        <w:tc>
          <w:tcPr>
            <w:tcW w:type="dxa" w:w="4989"/>
            <w:vAlign w:val="top"/>
          </w:tcPr>
          <w:p>
            <w:pPr>
              <w:spacing w:after="0"/>
            </w:pPr>
            <w:r>
              <w:rPr>
                <w:sz w:val="17"/>
              </w:rPr>
              <w:t>The display is acceptable.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7"/>
              </w:rPr>
              <w:t>Display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7"/>
              </w:rPr>
              <w:t>Neutral</w:t>
            </w:r>
          </w:p>
        </w:tc>
      </w:tr>
      <w:tr>
        <w:tc>
          <w:tcPr>
            <w:tcW w:type="dxa" w:w="4989"/>
            <w:vAlign w:val="top"/>
          </w:tcPr>
          <w:p>
            <w:pPr>
              <w:spacing w:after="0"/>
            </w:pPr>
            <w:r>
              <w:rPr>
                <w:sz w:val="17"/>
              </w:rPr>
              <w:t>The camera is poor at night.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7"/>
              </w:rPr>
              <w:t>Camera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7"/>
              </w:rPr>
              <w:t>Negative</w:t>
            </w:r>
          </w:p>
        </w:tc>
      </w:tr>
      <w:tr>
        <w:tc>
          <w:tcPr>
            <w:tcW w:type="dxa" w:w="4989"/>
            <w:vAlign w:val="top"/>
          </w:tcPr>
          <w:p>
            <w:pPr>
              <w:spacing w:after="0"/>
            </w:pPr>
            <w:r>
              <w:rPr>
                <w:sz w:val="17"/>
              </w:rPr>
              <w:t>The camera is excellent but the battery is terrible.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7"/>
              </w:rPr>
              <w:t>Camera; Battery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</w:pPr>
            <w:r>
              <w:rPr>
                <w:sz w:val="17"/>
              </w:rPr>
              <w:t>Positive; Negative</w:t>
            </w:r>
          </w:p>
        </w:tc>
      </w:tr>
    </w:tbl>
    <w:p>
      <w:pPr>
        <w:pStyle w:val="Heading2"/>
      </w:pPr>
      <w:r>
        <w:t>3.5 Aspect score aggregation</w:t>
      </w:r>
    </w:p>
    <w:p>
      <w:r>
        <w:t>Use the simple score already shown in the supplied methodology:</w:t>
      </w:r>
    </w:p>
    <w:p>
      <w:pPr>
        <w:jc w:val="center"/>
      </w:pPr>
      <w:r>
        <w:rPr>
          <w:b/>
          <w:sz w:val="24"/>
        </w:rPr>
        <w:t>Aspect Score = Number of Positive Mentions / Total Mentions for that Aspect</w:t>
      </w:r>
    </w:p>
    <w:p>
      <w:r>
        <w:t>Example: if 850 of 1,000 Battery mentions for a phone are Positive, Battery Score = 0.85. Keep the aggregation formula configurable so a different formula can be tested later without changing the whole application.</w:t>
      </w:r>
    </w:p>
    <w:p>
      <w:pPr>
        <w:pStyle w:val="Heading1"/>
      </w:pPr>
      <w:r>
        <w:t>4. Recommended Technical Architecture</w:t>
      </w:r>
    </w:p>
    <w:p>
      <w:r>
        <w:t>Use Cursor for development and Docker as the reproducible runtime. Google Colab is not required for this architecture unless you later fine-tune a GPU-heavy model. The same Docker image can run both the Streamlit application and offline research scripts.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3311999" cy="6310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6310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Proposed Docker-based system architecture</w:t>
      </w:r>
    </w:p>
    <w:p>
      <w:pPr>
        <w:pStyle w:val="Heading2"/>
      </w:pPr>
      <w:r>
        <w:t>4.1 Why separate offline and online processing?</w:t>
      </w:r>
    </w:p>
    <w:p>
      <w:pPr>
        <w:pStyle w:val="ListBullet"/>
        <w:spacing w:after="40"/>
      </w:pPr>
      <w:r>
        <w:t>Offline: dataset loading, cleaning, segmentation, LLM ABSA and aggregation can take minutes or hours.</w:t>
      </w:r>
    </w:p>
    <w:p>
      <w:pPr>
        <w:pStyle w:val="ListBullet"/>
        <w:spacing w:after="40"/>
      </w:pPr>
      <w:r>
        <w:t>Online: user preference input, weighted ranking and Top 10 display should take seconds.</w:t>
      </w:r>
    </w:p>
    <w:p>
      <w:pPr>
        <w:pStyle w:val="ListBullet"/>
        <w:spacing w:after="40"/>
      </w:pPr>
      <w:r>
        <w:t>The website reads precomputed feature scores from SQLite. It does not call the LLM for every visitor.</w:t>
      </w:r>
    </w:p>
    <w:p>
      <w:r>
        <w:br w:type="page"/>
      </w:r>
    </w:p>
    <w:p>
      <w:pPr>
        <w:pStyle w:val="Heading1"/>
      </w:pPr>
      <w:r>
        <w:t>5. Cursor Project and Folder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D34"/>
                <w:sz w:val="17"/>
              </w:rPr>
              <w:t>smartphone-recommender/</w:t>
              <w:br/>
              <w:t>|-- app.py</w:t>
              <w:br/>
              <w:t>|-- Dockerfile</w:t>
              <w:br/>
              <w:t>|-- docker-compose.yml</w:t>
              <w:br/>
              <w:t>|-- requirements.txt</w:t>
              <w:br/>
              <w:t>|-- .env.example</w:t>
              <w:br/>
              <w:t>|-- README.md</w:t>
              <w:br/>
              <w:t>|</w:t>
              <w:br/>
              <w:t>|-- config/</w:t>
              <w:br/>
              <w:t>|   |-- settings.py</w:t>
              <w:br/>
              <w:t>|   `-- aspects.py</w:t>
              <w:br/>
              <w:t>|</w:t>
              <w:br/>
              <w:t>|-- data/</w:t>
              <w:br/>
              <w:t>|   |-- raw/</w:t>
              <w:br/>
              <w:t>|   |-- interim/</w:t>
              <w:br/>
              <w:t>|   |-- processed/</w:t>
              <w:br/>
              <w:t>|   `-- results/</w:t>
              <w:br/>
              <w:t>|</w:t>
              <w:br/>
              <w:t>|-- database/</w:t>
              <w:br/>
              <w:t>|   `-- smartphone_recommender.db</w:t>
              <w:br/>
              <w:t>|</w:t>
              <w:br/>
              <w:t>|-- scripts/</w:t>
              <w:br/>
              <w:t>|   |-- init_db.py</w:t>
              <w:br/>
              <w:t>|   `-- run_pipeline.py</w:t>
              <w:br/>
              <w:t>|</w:t>
              <w:br/>
              <w:t>|-- src/</w:t>
              <w:br/>
              <w:t>|   |-- data_collection/amazon_dataset.py</w:t>
              <w:br/>
              <w:t>|   |-- data_collection/product_filter.py</w:t>
              <w:br/>
              <w:t>|   |-- data_collection/amazon_scraper.py    # future adapter</w:t>
              <w:br/>
              <w:t>|   |-- preprocessing/cleaner.py</w:t>
              <w:br/>
              <w:t>|   |-- preprocessing/sentence_segmenter.py</w:t>
              <w:br/>
              <w:t>|   |-- absa/llm_provider.py</w:t>
              <w:br/>
              <w:t>|   |-- absa/absa_pipeline.py</w:t>
              <w:br/>
              <w:t>|   |-- absa/score_aggregator.py</w:t>
              <w:br/>
              <w:t>|   |-- recommendation/recommender.py</w:t>
              <w:br/>
              <w:t>|   |-- evaluation/metrics.py</w:t>
              <w:br/>
              <w:t>|   `-- database/db.py</w:t>
              <w:br/>
              <w:t>|</w:t>
              <w:br/>
              <w:t>|-- pages/</w:t>
              <w:br/>
              <w:t>|   |-- 1_Browse_Phones.py</w:t>
              <w:br/>
              <w:t>|   |-- 2_My_Requirements.py</w:t>
              <w:br/>
              <w:t>|   |-- 3_Recommendations.py</w:t>
              <w:br/>
              <w:t>|   |-- 4_Feedback.py</w:t>
              <w:br/>
              <w:t>|   `-- 5_Research_Admin.py</w:t>
              <w:br/>
              <w:t>|</w:t>
              <w:br/>
              <w:t>`-- tests/</w:t>
              <w:br/>
              <w:t xml:space="preserve">    |-- test_cleaner.py</w:t>
              <w:br/>
              <w:t xml:space="preserve">    |-- test_absa.py</w:t>
              <w:br/>
              <w:t xml:space="preserve">    `-- test_recommender.py</w:t>
            </w:r>
          </w:p>
        </w:tc>
      </w:tr>
    </w:tbl>
    <w:p>
      <w:pPr>
        <w:pStyle w:val="Heading1"/>
      </w:pPr>
      <w:r>
        <w:t>6. Simple Website Structure</w:t>
      </w:r>
    </w:p>
    <w:p>
      <w:r>
        <w:t>The user-facing website should look like a simple smartphone store rather than a research dashboard. Keep the research/admin functions separate from normal users.</w:t>
      </w:r>
    </w:p>
    <w:p>
      <w:r>
        <w:drawing>
          <wp:inline xmlns:a="http://schemas.openxmlformats.org/drawingml/2006/main" xmlns:pic="http://schemas.openxmlformats.org/drawingml/2006/picture">
            <wp:extent cx="4860000" cy="70569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05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Website navigation and recommendation flow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24"/>
            <w:shd w:fill="DCE6F1"/>
            <w:vAlign w:val="center"/>
          </w:tcPr>
          <w:p>
            <w:r>
              <w:rPr>
                <w:b/>
                <w:sz w:val="18"/>
              </w:rPr>
              <w:t>Page</w:t>
            </w:r>
          </w:p>
        </w:tc>
        <w:tc>
          <w:tcPr>
            <w:tcW w:type="dxa" w:w="6746"/>
            <w:shd w:fill="DCE6F1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Home / Browse Phones</w:t>
            </w:r>
          </w:p>
        </w:tc>
        <w:tc>
          <w:tcPr>
            <w:tcW w:type="dxa" w:w="6746"/>
            <w:vAlign w:val="top"/>
          </w:tcPr>
          <w:p>
            <w:pPr>
              <w:spacing w:after="0"/>
            </w:pPr>
            <w:r>
              <w:rPr>
                <w:sz w:val="17"/>
              </w:rPr>
              <w:t>Grid of all available phones, product image/placeholder, name, brand, price, rating, search and filters. Similar visual idea to an e-commerce catalogue, but simple.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Phone Details</w:t>
            </w:r>
          </w:p>
        </w:tc>
        <w:tc>
          <w:tcPr>
            <w:tcW w:type="dxa" w:w="6746"/>
            <w:vAlign w:val="top"/>
          </w:tcPr>
          <w:p>
            <w:pPr>
              <w:spacing w:after="0"/>
            </w:pPr>
            <w:r>
              <w:rPr>
                <w:sz w:val="17"/>
              </w:rPr>
              <w:t>Phone details plus review-derived Battery, Camera, Display, Performance and Price scores.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My Requirements</w:t>
            </w:r>
          </w:p>
        </w:tc>
        <w:tc>
          <w:tcPr>
            <w:tcW w:type="dxa" w:w="6746"/>
            <w:vAlign w:val="top"/>
          </w:tcPr>
          <w:p>
            <w:pPr>
              <w:spacing w:after="0"/>
            </w:pPr>
            <w:r>
              <w:rPr>
                <w:sz w:val="17"/>
              </w:rPr>
              <w:t>Five importance sliders from 1 to 5. Optional brand or budget filter can be used as a hard filter, but the research ranking should remain based on the documented aspect weights.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Recommendations</w:t>
            </w:r>
          </w:p>
        </w:tc>
        <w:tc>
          <w:tcPr>
            <w:tcW w:type="dxa" w:w="6746"/>
            <w:vAlign w:val="top"/>
          </w:tcPr>
          <w:p>
            <w:pPr>
              <w:spacing w:after="0"/>
            </w:pPr>
            <w:r>
              <w:rPr>
                <w:sz w:val="17"/>
              </w:rPr>
              <w:t>Top 10 phones with rank, overall match score and the five aspect scores. Show a short deterministic explanation of the strongest matches.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Feedback</w:t>
            </w:r>
          </w:p>
        </w:tc>
        <w:tc>
          <w:tcPr>
            <w:tcW w:type="dxa" w:w="6746"/>
            <w:vAlign w:val="top"/>
          </w:tcPr>
          <w:p>
            <w:pPr>
              <w:spacing w:after="0"/>
            </w:pPr>
            <w:r>
              <w:rPr>
                <w:sz w:val="17"/>
              </w:rPr>
              <w:t>Ask “How satisfied are you with these recommendations?” using 1-5 and an optional text comment.</w:t>
            </w:r>
          </w:p>
        </w:tc>
      </w:tr>
      <w:tr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Research/Admin</w:t>
            </w:r>
          </w:p>
        </w:tc>
        <w:tc>
          <w:tcPr>
            <w:tcW w:type="dxa" w:w="6746"/>
            <w:vAlign w:val="top"/>
          </w:tcPr>
          <w:p>
            <w:pPr>
              <w:spacing w:after="0"/>
            </w:pPr>
            <w:r>
              <w:rPr>
                <w:sz w:val="17"/>
              </w:rPr>
              <w:t>Load/inspect dataset, run preprocessing, run ABSA, aggregate scores and view research counts. This page is not required for ordinary users.</w:t>
            </w:r>
          </w:p>
        </w:tc>
      </w:tr>
    </w:tbl>
    <w:p>
      <w:pPr>
        <w:pStyle w:val="Heading1"/>
      </w:pPr>
      <w:r>
        <w:t>7. Recommendation Method</w:t>
      </w:r>
    </w:p>
    <w:p>
      <w:r>
        <w:t>The recommendation stage should use deterministic Python mathematics rather than asking the LLM to choose phones.</w:t>
      </w:r>
    </w:p>
    <w:p>
      <w:r>
        <w:t>For a user who gives importance values from 1 to 5, first normalize the weights:</w:t>
      </w:r>
    </w:p>
    <w:p>
      <w:pPr>
        <w:jc w:val="center"/>
      </w:pPr>
      <w:r>
        <w:rPr>
          <w:b/>
        </w:rPr>
        <w:t>Normalized Weight(a) = User Weight(a) / Sum of all User Weights</w:t>
      </w:r>
    </w:p>
    <w:p>
      <w:r>
        <w:t>Then calculate each phone score:</w:t>
      </w:r>
    </w:p>
    <w:p>
      <w:pPr>
        <w:jc w:val="center"/>
      </w:pPr>
      <w:r>
        <w:rPr>
          <w:b/>
        </w:rPr>
        <w:t>Recommendation Score(phone) = Sum[Normalized Weight(a) x Phone Aspect Score(phone, a)]</w:t>
      </w:r>
    </w:p>
    <w:p>
      <w:r>
        <w:t>Sort all eligible phones by this score in descending order and return the Top 10. If a phone has a missing aspect score, document and apply one consistent rule, such as excluding that phone from ranking until enough aspect evidence exists.</w:t>
      </w:r>
    </w:p>
    <w:p>
      <w:pPr>
        <w:pStyle w:val="Heading1"/>
      </w:pPr>
      <w:r>
        <w:t>8. User Feedback and Research Evaluation</w:t>
      </w:r>
    </w:p>
    <w:p>
      <w:pPr>
        <w:pStyle w:val="Heading2"/>
      </w:pPr>
      <w:r>
        <w:t>8.1 Feedback collected after Top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DCE6F1"/>
            <w:vAlign w:val="center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7087"/>
            <w:shd w:fill="DCE6F1"/>
            <w:vAlign w:val="center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>
              <w:rPr>
                <w:sz w:val="17"/>
              </w:rPr>
              <w:t>Very dissatisfied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>
              <w:rPr>
                <w:sz w:val="17"/>
              </w:rPr>
              <w:t>Dissatisfied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>
              <w:rPr>
                <w:sz w:val="17"/>
              </w:rPr>
              <w:t>Neutral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>
              <w:rPr>
                <w:sz w:val="17"/>
              </w:rPr>
              <w:t>Satisfied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087"/>
            <w:vAlign w:val="top"/>
          </w:tcPr>
          <w:p>
            <w:pPr>
              <w:spacing w:after="0"/>
            </w:pPr>
            <w:r>
              <w:rPr>
                <w:sz w:val="17"/>
              </w:rPr>
              <w:t>Very satisfied</w:t>
            </w:r>
          </w:p>
        </w:tc>
      </w:tr>
    </w:tbl>
    <w:p>
      <w:r>
        <w:t>Save the rating with the recommendation session. Also store the user's five input weights and the Top 10 results so the feedback can be traced to the actual recommendation shown.</w:t>
      </w:r>
    </w:p>
    <w:p>
      <w:pPr>
        <w:pStyle w:val="Heading2"/>
      </w:pPr>
      <w:r>
        <w:t>8.2 Minimum feedback fields</w:t>
      </w:r>
    </w:p>
    <w:p>
      <w:pPr>
        <w:pStyle w:val="ListBullet"/>
        <w:spacing w:after="40"/>
      </w:pPr>
      <w:r>
        <w:t>session_id and timestamp</w:t>
      </w:r>
    </w:p>
    <w:p>
      <w:pPr>
        <w:pStyle w:val="ListBullet"/>
        <w:spacing w:after="40"/>
      </w:pPr>
      <w:r>
        <w:t>Battery, Camera, Display, Performance and Price weights</w:t>
      </w:r>
    </w:p>
    <w:p>
      <w:pPr>
        <w:pStyle w:val="ListBullet"/>
        <w:spacing w:after="40"/>
      </w:pPr>
      <w:r>
        <w:t>Top 10 phone IDs and recommendation scores</w:t>
      </w:r>
    </w:p>
    <w:p>
      <w:pPr>
        <w:pStyle w:val="ListBullet"/>
        <w:spacing w:after="40"/>
      </w:pPr>
      <w:r>
        <w:t>Satisfaction rating 1-5</w:t>
      </w:r>
    </w:p>
    <w:p>
      <w:pPr>
        <w:pStyle w:val="ListBullet"/>
        <w:spacing w:after="40"/>
      </w:pPr>
      <w:r>
        <w:t>Optional comment</w:t>
      </w:r>
    </w:p>
    <w:p>
      <w:pPr>
        <w:pStyle w:val="Heading2"/>
      </w:pPr>
      <w:r>
        <w:t>8.3 ABSA evaluation</w:t>
      </w:r>
    </w:p>
    <w:p>
      <w:r>
        <w:t>Create a manually verified evaluation sample and compare the predicted aspect and sentiment labels with ground truth. Report at least Accuracy, Precision, Recall and F1-score. Where possible, report aspect extraction and sentiment classification separately.</w:t>
      </w:r>
    </w:p>
    <w:p>
      <w:pPr>
        <w:pStyle w:val="Heading2"/>
      </w:pPr>
      <w:r>
        <w:t>8.4 Recommendation evaluation</w:t>
      </w:r>
    </w:p>
    <w:p>
      <w:r>
        <w:t>Use the 1-5 feedback to report mean satisfaction, median, standard deviation and the percentage of users who selected 4 or 5. The feedback should evaluate the system; do not automatically retrain the ABSA or recommendation model from these ratings unless a separate learning methodology is introduced.</w:t>
      </w:r>
    </w:p>
    <w:p>
      <w:pPr>
        <w:pStyle w:val="Heading1"/>
      </w:pPr>
      <w:r>
        <w:t>9. Simple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665"/>
            <w:shd w:fill="DCE6F1"/>
            <w:vAlign w:val="center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6463"/>
            <w:shd w:fill="DCE6F1"/>
            <w:vAlign w:val="center"/>
          </w:tcPr>
          <w:p>
            <w:r>
              <w:rPr>
                <w:b/>
                <w:sz w:val="18"/>
              </w:rPr>
              <w:t>Main fields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  <w:t>smartphones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>
              <w:rPr>
                <w:sz w:val="17"/>
              </w:rPr>
              <w:t>id, parent_asin, name, brand, price, image_url, average_rating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  <w:t>reviews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>
              <w:rPr>
                <w:sz w:val="17"/>
              </w:rPr>
              <w:t>id, smartphone_id, rating, review_text, verified_purchase, timestamp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  <w:t>aspect_sentiments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>
              <w:rPr>
                <w:sz w:val="17"/>
              </w:rPr>
              <w:t>id, smartphone_id, review_id, sentence_id, sentence, aspect, sentiment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  <w:t>aspect_scores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>
              <w:rPr>
                <w:sz w:val="17"/>
              </w:rPr>
              <w:t>smartphone_id, battery, camera, display, performance, price, updated_at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  <w:t>recommendation_sessions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>
              <w:rPr>
                <w:sz w:val="17"/>
              </w:rPr>
              <w:t>session_id, five user weights, created_at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  <w:t>recommendation_results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>
              <w:rPr>
                <w:sz w:val="17"/>
              </w:rPr>
              <w:t>session_id, smartphone_id, rank, recommendation_score</w:t>
            </w:r>
          </w:p>
        </w:tc>
      </w:tr>
      <w:tr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7"/>
              </w:rPr>
              <w:t>feedback</w:t>
            </w:r>
          </w:p>
        </w:tc>
        <w:tc>
          <w:tcPr>
            <w:tcW w:type="dxa" w:w="6463"/>
            <w:vAlign w:val="top"/>
          </w:tcPr>
          <w:p>
            <w:pPr>
              <w:spacing w:after="0"/>
            </w:pPr>
            <w:r>
              <w:rPr>
                <w:sz w:val="17"/>
              </w:rPr>
              <w:t>id, session_id, satisfaction_rating, comment, created_at</w:t>
            </w:r>
          </w:p>
        </w:tc>
      </w:tr>
    </w:tbl>
    <w:p>
      <w:pPr>
        <w:pStyle w:val="Heading1"/>
      </w:pPr>
      <w:r>
        <w:t>10. Docker + Cursor Setup</w:t>
      </w:r>
    </w:p>
    <w:p>
      <w:pPr>
        <w:pStyle w:val="Heading2"/>
      </w:pPr>
      <w:r>
        <w:t>10.1 Development path</w:t>
      </w:r>
    </w:p>
    <w:p>
      <w:pPr>
        <w:pStyle w:val="ListNumber"/>
        <w:spacing w:after="40"/>
      </w:pPr>
      <w:r>
        <w:t>Install Docker Desktop and Cursor.</w:t>
      </w:r>
    </w:p>
    <w:p>
      <w:pPr>
        <w:pStyle w:val="ListNumber"/>
        <w:spacing w:after="40"/>
      </w:pPr>
      <w:r>
        <w:t>Create a folder named smartphone-recommender and open it in Cursor.</w:t>
      </w:r>
    </w:p>
    <w:p>
      <w:pPr>
        <w:pStyle w:val="ListNumber"/>
        <w:spacing w:after="40"/>
      </w:pPr>
      <w:r>
        <w:t>Create the Python project files and requirements.</w:t>
      </w:r>
    </w:p>
    <w:p>
      <w:pPr>
        <w:pStyle w:val="ListNumber"/>
        <w:spacing w:after="40"/>
      </w:pPr>
      <w:r>
        <w:t>Build the Docker image.</w:t>
      </w:r>
    </w:p>
    <w:p>
      <w:pPr>
        <w:pStyle w:val="ListNumber"/>
        <w:spacing w:after="40"/>
      </w:pPr>
      <w:r>
        <w:t>Run Streamlit inside the container.</w:t>
      </w:r>
    </w:p>
    <w:p>
      <w:pPr>
        <w:pStyle w:val="ListNumber"/>
        <w:spacing w:after="40"/>
      </w:pPr>
      <w:r>
        <w:t>Run the offline research pipeline through the same image when needed.</w:t>
      </w:r>
    </w:p>
    <w:p>
      <w:pPr>
        <w:pStyle w:val="ListNumber"/>
        <w:spacing w:after="40"/>
      </w:pPr>
      <w:r>
        <w:t>Persist data and SQLite files through mounted local folders.</w:t>
      </w:r>
    </w:p>
    <w:p>
      <w:pPr>
        <w:pStyle w:val="Heading2"/>
      </w:pPr>
      <w:r>
        <w:t>10.2 Minimal requirements.txt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D34"/>
                <w:sz w:val="17"/>
              </w:rPr>
              <w:t>streamlit</w:t>
              <w:br/>
              <w:t>pandas</w:t>
              <w:br/>
              <w:t>numpy</w:t>
              <w:br/>
              <w:t>datasets</w:t>
              <w:br/>
              <w:t>pyarrow</w:t>
              <w:br/>
              <w:t>nltk</w:t>
              <w:br/>
              <w:t>python-dotenv</w:t>
              <w:br/>
              <w:t>pydantic</w:t>
              <w:br/>
              <w:t>sqlalchemy</w:t>
              <w:br/>
              <w:t>langdetect</w:t>
              <w:br/>
              <w:t>pytest</w:t>
            </w:r>
          </w:p>
        </w:tc>
      </w:tr>
    </w:tbl>
    <w:p>
      <w:pPr>
        <w:pStyle w:val="Heading2"/>
      </w:pPr>
      <w:r>
        <w:t>10.3 Simple Dockerfile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D34"/>
                <w:sz w:val="17"/>
              </w:rPr>
              <w:t>FROM python:3.11-slim</w:t>
              <w:br/>
              <w:br/>
              <w:t>WORKDIR /app</w:t>
              <w:br/>
              <w:br/>
              <w:t>COPY requirements.txt .</w:t>
              <w:br/>
              <w:t>RUN pip install --no-cache-dir -r requirements.txt</w:t>
              <w:br/>
              <w:br/>
              <w:t>COPY . .</w:t>
              <w:br/>
              <w:br/>
              <w:t>EXPOSE 8501</w:t>
              <w:br/>
              <w:br/>
              <w:t>CMD ["streamlit", "run", "app.py", "--server.address=0.0.0.0", "--server.port=8501"]</w:t>
            </w:r>
          </w:p>
        </w:tc>
      </w:tr>
    </w:tbl>
    <w:p>
      <w:pPr>
        <w:pStyle w:val="Heading2"/>
      </w:pPr>
      <w:r>
        <w:t>10.4 Simple docker-compose.yml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D34"/>
                <w:sz w:val="17"/>
              </w:rPr>
              <w:t>services:</w:t>
              <w:br/>
              <w:t xml:space="preserve">  web:</w:t>
              <w:br/>
              <w:t xml:space="preserve">    build: .</w:t>
              <w:br/>
              <w:t xml:space="preserve">    ports:</w:t>
              <w:br/>
              <w:t xml:space="preserve">      - "8501:8501"</w:t>
              <w:br/>
              <w:t xml:space="preserve">    env_file:</w:t>
              <w:br/>
              <w:t xml:space="preserve">      - .env</w:t>
              <w:br/>
              <w:t xml:space="preserve">    volumes:</w:t>
              <w:br/>
              <w:t xml:space="preserve">      - ./data:/app/data</w:t>
              <w:br/>
              <w:t xml:space="preserve">      - ./database:/app/database</w:t>
            </w:r>
          </w:p>
        </w:tc>
      </w:tr>
    </w:tbl>
    <w:p>
      <w:pPr>
        <w:pStyle w:val="Heading2"/>
      </w:pPr>
      <w:r>
        <w:t>10.5 Main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62D34"/>
                <w:sz w:val="17"/>
              </w:rPr>
              <w:t># Build and start the website</w:t>
              <w:br/>
              <w:t>docker compose up --build</w:t>
              <w:br/>
              <w:br/>
              <w:t># Open in browser</w:t>
              <w:br/>
              <w:t>http://localhost:8501</w:t>
              <w:br/>
              <w:br/>
              <w:t># Run the offline research pipeline when required</w:t>
              <w:br/>
              <w:t>docker compose run --rm web python scripts/run_pipeline.py</w:t>
              <w:br/>
              <w:br/>
              <w:t># Run tests</w:t>
              <w:br/>
              <w:t>docker compose run --rm web pytest</w:t>
              <w:br/>
              <w:br/>
              <w:t># Stop the application</w:t>
              <w:br/>
              <w:t>docker compose down</w:t>
            </w:r>
          </w:p>
        </w:tc>
      </w:tr>
    </w:tbl>
    <w:p>
      <w:pPr>
        <w:pStyle w:val="Heading1"/>
      </w:pPr>
      <w:r>
        <w:t>11. Recommended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fill="DCE6F1"/>
            <w:vAlign w:val="center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324"/>
            <w:shd w:fill="DCE6F1"/>
            <w:vAlign w:val="center"/>
          </w:tcPr>
          <w:p>
            <w:r>
              <w:rPr>
                <w:b/>
                <w:sz w:val="18"/>
              </w:rPr>
              <w:t>Build</w:t>
            </w:r>
          </w:p>
        </w:tc>
        <w:tc>
          <w:tcPr>
            <w:tcW w:type="dxa" w:w="5272"/>
            <w:shd w:fill="DCE6F1"/>
            <w:vAlign w:val="center"/>
          </w:tcPr>
          <w:p>
            <w:r>
              <w:rPr>
                <w:b/>
                <w:sz w:val="18"/>
              </w:rPr>
              <w:t>Completion condition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7"/>
              </w:rPr>
              <w:t>Milestone 1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Project + Docker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7"/>
              </w:rPr>
              <w:t>Streamlit opens at localhost:8501; SQLite initializes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7"/>
              </w:rPr>
              <w:t>Milestone 2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Dataset loader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7"/>
              </w:rPr>
              <w:t>Amazon Reviews'23 metadata/reviews can be streamed; candidate phones are produced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7"/>
              </w:rPr>
              <w:t>Milestone 3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Phone catalogue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7"/>
              </w:rPr>
              <w:t>Valid smartphones stored in database and displayed as cards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7"/>
              </w:rPr>
              <w:t>Milestone 4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Preprocessing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7"/>
              </w:rPr>
              <w:t>RAW -&gt; CLEAN dataset with before/after counts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7"/>
              </w:rPr>
              <w:t>Milestone 5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Segmentation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7"/>
              </w:rPr>
              <w:t>Sentence dataset generated and linked to reviews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7"/>
              </w:rPr>
              <w:t>Milestone 6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ABSA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7"/>
              </w:rPr>
              <w:t>Controlled aspect + sentiment outputs created; mock mode first, then real LLM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7"/>
              </w:rPr>
              <w:t>Milestone 7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Aggregation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7"/>
              </w:rPr>
              <w:t>Five aspect scores generated per phone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7"/>
              </w:rPr>
              <w:t>Milestone 8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Recommendation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7"/>
              </w:rPr>
              <w:t>Preference sliders produce ranked Top 10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7"/>
              </w:rPr>
              <w:t>Milestone 9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Feedback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7"/>
              </w:rPr>
              <w:t>1-5 rating stored with session and Top 10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>
              <w:rPr>
                <w:sz w:val="17"/>
              </w:rPr>
              <w:t>Milestone 10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>
              <w:rPr>
                <w:sz w:val="17"/>
              </w:rPr>
              <w:t>Evaluation</w:t>
            </w:r>
          </w:p>
        </w:tc>
        <w:tc>
          <w:tcPr>
            <w:tcW w:type="dxa" w:w="5272"/>
            <w:vAlign w:val="top"/>
          </w:tcPr>
          <w:p>
            <w:pPr>
              <w:spacing w:after="0"/>
            </w:pPr>
            <w:r>
              <w:rPr>
                <w:sz w:val="17"/>
              </w:rPr>
              <w:t>ABSA metrics and recommendation satisfaction summary generated</w:t>
            </w:r>
          </w:p>
        </w:tc>
      </w:tr>
    </w:tbl>
    <w:p>
      <w:r>
        <w:t>Do not start with the full dataset or a paid LLM run. First make the entire pipeline work on a small sample. Then increase the number of phones and reviews gradually.</w:t>
      </w:r>
    </w:p>
    <w:p>
      <w:pPr>
        <w:pStyle w:val="Heading1"/>
      </w:pPr>
      <w:r>
        <w:t>12. Concise Methodology Description for the Dissertation</w:t>
      </w:r>
    </w:p>
    <w:p>
      <w:r>
        <w:rPr>
          <w:b/>
        </w:rPr>
        <w:t xml:space="preserve">Data acquisition and preparation. </w:t>
      </w:r>
      <w:r>
        <w:t>Smartphone review data are obtained from an Amazon review dataset for development and filtered to retain valid smartphone products. The raw data are preserved before preprocessing. Duplicate, empty, spam-like and non-English reviews are removed using documented rules, while HTML and unnecessary formatting are normalized. Clean reviews are then segmented into sentence-level records.</w:t>
      </w:r>
    </w:p>
    <w:p>
      <w:r>
        <w:rPr>
          <w:b/>
        </w:rPr>
        <w:t xml:space="preserve">ABSA processing. </w:t>
      </w:r>
      <w:r>
        <w:t>Each sentence is processed using an LLM-based ABSA pipeline. Aspect extraction is restricted to five predefined smartphone aspects: Battery, Camera, Display, Performance and Price. For every identified aspect, the sentiment is classified as Positive, Neutral or Negative. The validated outputs are stored as structured aspect-sentiment records. Aspect scores are then aggregated for each smartphone using the proportion of positive mentions among all mentions of that aspect, producing a feature-score database.</w:t>
      </w:r>
    </w:p>
    <w:p>
      <w:r>
        <w:rPr>
          <w:b/>
        </w:rPr>
        <w:t xml:space="preserve">Recommendation and evaluation. </w:t>
      </w:r>
      <w:r>
        <w:t>The web application collects user importance values from 1 to 5 for the five aspects. These values are normalized and combined with the stored smartphone aspect scores through a weighted-sum recommendation function. Smartphones are ranked by the resulting score and the Top 10 are displayed. After viewing the recommendations, the user provides a 1-5 satisfaction rating and may provide an optional comment. This feedback is stored with the recommendation session and is used to evaluate user satisfaction with the system.</w:t>
      </w:r>
    </w:p>
    <w:p>
      <w:pPr>
        <w:pStyle w:val="Heading1"/>
      </w:pPr>
      <w:r>
        <w:t>13. Scope and Important Decisions</w:t>
      </w:r>
    </w:p>
    <w:p>
      <w:pPr>
        <w:pStyle w:val="ListBullet"/>
        <w:spacing w:after="40"/>
      </w:pPr>
      <w:r>
        <w:t>Use Cursor + Docker as the main development environment; a separate Colab project is not required for the current LLM/API-based workflow.</w:t>
      </w:r>
    </w:p>
    <w:p>
      <w:pPr>
        <w:pStyle w:val="ListBullet"/>
        <w:spacing w:after="40"/>
      </w:pPr>
      <w:r>
        <w:t>Use a small pilot dataset first. Increase scale only after all stages work correctly.</w:t>
      </w:r>
    </w:p>
    <w:p>
      <w:pPr>
        <w:pStyle w:val="ListBullet"/>
        <w:spacing w:after="40"/>
      </w:pPr>
      <w:r>
        <w:t>Keep Amazon Reviews'23 and any future live data collector behind the same standardized data schema.</w:t>
      </w:r>
    </w:p>
    <w:p>
      <w:pPr>
        <w:pStyle w:val="ListBullet"/>
        <w:spacing w:after="40"/>
      </w:pPr>
      <w:r>
        <w:t>If live Amazon collection is added later, confirm that the collection method is permitted and compliant with the relevant access terms. Do not make the research pipeline dependent on a fragile scraper.</w:t>
      </w:r>
    </w:p>
    <w:p>
      <w:pPr>
        <w:pStyle w:val="ListBullet"/>
        <w:spacing w:after="40"/>
      </w:pPr>
      <w:r>
        <w:t>Do not call the LLM during every recommendation request. Precompute and store feature scores.</w:t>
      </w:r>
    </w:p>
    <w:p>
      <w:pPr>
        <w:pStyle w:val="ListBullet"/>
        <w:spacing w:after="40"/>
      </w:pPr>
      <w:r>
        <w:t>Do not use the satisfaction rating to automatically retrain the system unless the research methodology is explicitly expanded to include online learning.</w:t>
      </w:r>
    </w:p>
    <w:p>
      <w:pPr>
        <w:pStyle w:val="Heading1"/>
      </w:pPr>
      <w:r>
        <w:t>14. Final Build Checklist</w:t>
      </w:r>
    </w:p>
    <w:p>
      <w:pPr>
        <w:spacing w:after="40"/>
      </w:pPr>
      <w:r>
        <w:t>☐  Docker project runs successfully in Cursor.</w:t>
      </w:r>
    </w:p>
    <w:p>
      <w:pPr>
        <w:spacing w:after="40"/>
      </w:pPr>
      <w:r>
        <w:t>☐  Phone catalogue displays all selected smartphone models.</w:t>
      </w:r>
    </w:p>
    <w:p>
      <w:pPr>
        <w:spacing w:after="40"/>
      </w:pPr>
      <w:r>
        <w:t>☐  Raw dataset is preserved unchanged.</w:t>
      </w:r>
    </w:p>
    <w:p>
      <w:pPr>
        <w:spacing w:after="40"/>
      </w:pPr>
      <w:r>
        <w:t>☐  Cleaning statistics are saved.</w:t>
      </w:r>
    </w:p>
    <w:p>
      <w:pPr>
        <w:spacing w:after="40"/>
      </w:pPr>
      <w:r>
        <w:t>☐  Sentence segmentation output is stored.</w:t>
      </w:r>
    </w:p>
    <w:p>
      <w:pPr>
        <w:spacing w:after="40"/>
      </w:pPr>
      <w:r>
        <w:t>☐  LLM outputs are validated to the five controlled aspects and three sentiment classes.</w:t>
      </w:r>
    </w:p>
    <w:p>
      <w:pPr>
        <w:spacing w:after="40"/>
      </w:pPr>
      <w:r>
        <w:t>☐  Aspect scores are generated for each smartphone.</w:t>
      </w:r>
    </w:p>
    <w:p>
      <w:pPr>
        <w:spacing w:after="40"/>
      </w:pPr>
      <w:r>
        <w:t>☐  User can set five importance values from 1 to 5.</w:t>
      </w:r>
    </w:p>
    <w:p>
      <w:pPr>
        <w:spacing w:after="40"/>
      </w:pPr>
      <w:r>
        <w:t>☐  Application returns Top 10 smartphones using deterministic weighted ranking.</w:t>
      </w:r>
    </w:p>
    <w:p>
      <w:pPr>
        <w:spacing w:after="40"/>
      </w:pPr>
      <w:r>
        <w:t>☐  Feedback 1-5 and optional comment are saved with the recommendation session.</w:t>
      </w:r>
    </w:p>
    <w:p>
      <w:pPr>
        <w:spacing w:after="40"/>
      </w:pPr>
      <w:r>
        <w:t>☐  ABSA metrics and satisfaction statistics can be exported for the dissertation.</w:t>
      </w:r>
    </w:p>
    <w:p>
      <w:pPr>
        <w:spacing w:before="240"/>
      </w:pPr>
      <w:r>
        <w:rPr>
          <w:b/>
        </w:rPr>
        <w:t xml:space="preserve">Source alignment note: </w:t>
      </w:r>
      <w:r>
        <w:t>The ABSA sequence and five output aspects in this guide follow the supplied “MethodologyEven Better Version” document. Docker deployment, website structure, database design, recommendation-session storage and the 1-5 feedback/evaluation layer are implementation extensions proposed to complete the research prototype.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3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5A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D5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