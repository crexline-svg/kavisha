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3441" w14:textId="77777777" w:rsidR="00746A2F" w:rsidRDefault="00000000">
      <w:pPr>
        <w:jc w:val="center"/>
      </w:pPr>
      <w:r>
        <w:rPr>
          <w:rFonts w:ascii="Times New Roman" w:hAnsi="Times New Roman" w:cs="Times New Roman"/>
          <w:b/>
          <w:sz w:val="32"/>
        </w:rPr>
        <w:t>CHAPTER 5: RESULTS AND ANALYSIS</w:t>
      </w:r>
    </w:p>
    <w:p w14:paraId="678C948D" w14:textId="77777777" w:rsidR="00746A2F" w:rsidRDefault="00000000">
      <w:pPr>
        <w:jc w:val="center"/>
      </w:pPr>
      <w:r>
        <w:rPr>
          <w:rFonts w:ascii="Times New Roman" w:hAnsi="Times New Roman" w:cs="Times New Roman"/>
          <w:i/>
        </w:rPr>
        <w:t>As-built results for IM/2021/049 â€” generated 2026-09-18</w:t>
      </w:r>
    </w:p>
    <w:p w14:paraId="172BD77E" w14:textId="77777777" w:rsidR="00746A2F" w:rsidRDefault="00000000">
      <w:pPr>
        <w:spacing w:after="160" w:line="360" w:lineRule="auto"/>
      </w:pPr>
      <w:r>
        <w:rPr>
          <w:rFonts w:ascii="Times New Roman" w:hAnsi="Times New Roman" w:cs="Times New Roman"/>
          <w:i/>
          <w:sz w:val="24"/>
        </w:rPr>
        <w:t>This chapter reports the descriptive corpus results, ABSA outputs, feature-score dataset, recommendation demonstrations under multiple user-priority profiles, comparison with an Amazon star-rating baseline, starâ€“text agreement, explanation faithfulness checks, and optional pilot ranking metrics (NDCG@3 / Spearman) where feedback sessions exist. Supporting CSV files are in data/exports/analysis/.</w:t>
      </w:r>
    </w:p>
    <w:p w14:paraId="07F6B054" w14:textId="77777777" w:rsidR="00746A2F" w:rsidRDefault="00000000">
      <w:pPr>
        <w:pStyle w:val="Heading2"/>
      </w:pPr>
      <w:r>
        <w:rPr>
          <w:rFonts w:ascii="Times New Roman" w:hAnsi="Times New Roman" w:cs="Times New Roman"/>
          <w:sz w:val="24"/>
        </w:rPr>
        <w:t>5.1 Dataset Descriptive Results</w:t>
      </w:r>
    </w:p>
    <w:p w14:paraId="1DD738CC" w14:textId="154C6E81" w:rsidR="00746A2F" w:rsidRDefault="00000000">
      <w:pPr>
        <w:spacing w:after="160" w:line="360" w:lineRule="auto"/>
        <w:ind w:firstLine="720"/>
      </w:pPr>
      <w:r>
        <w:rPr>
          <w:rFonts w:ascii="Times New Roman" w:hAnsi="Times New Roman" w:cs="Times New Roman"/>
          <w:sz w:val="24"/>
        </w:rPr>
        <w:t>The frozen Bright Data Amazon smartphone corpus was loaded into SQLite with 224 phones and 4080 review rows. After preprocessing, 3389 English usable reviews remained (691 excluded). Segmentation produced 31685 sentences and ABSA produced 13914 aspect</w:t>
      </w:r>
      <w:r w:rsidR="00981289">
        <w:rPr>
          <w:rFonts w:ascii="Times New Roman" w:hAnsi="Times New Roman" w:cs="Times New Roman"/>
          <w:sz w:val="24"/>
        </w:rPr>
        <w:t xml:space="preserve"> </w:t>
      </w:r>
      <w:r>
        <w:rPr>
          <w:rFonts w:ascii="Times New Roman" w:hAnsi="Times New Roman" w:cs="Times New Roman"/>
          <w:sz w:val="24"/>
        </w:rPr>
        <w:t>sentiment records. 221 phones received at least one feature score.</w:t>
      </w:r>
    </w:p>
    <w:p w14:paraId="64AA9903" w14:textId="77777777" w:rsidR="00746A2F" w:rsidRDefault="00000000">
      <w:pPr>
        <w:spacing w:after="160" w:line="360" w:lineRule="auto"/>
      </w:pPr>
      <w:r>
        <w:rPr>
          <w:rFonts w:ascii="Times New Roman" w:hAnsi="Times New Roman" w:cs="Times New Roman"/>
          <w:i/>
          <w:sz w:val="24"/>
        </w:rPr>
        <w:t>Table 5.1: Dataset funnel</w:t>
      </w:r>
    </w:p>
    <w:tbl>
      <w:tblPr>
        <w:tblStyle w:val="TableGrid"/>
        <w:tblW w:w="0" w:type="auto"/>
        <w:tblLook w:val="04A0" w:firstRow="1" w:lastRow="0" w:firstColumn="1" w:lastColumn="0" w:noHBand="0" w:noVBand="1"/>
      </w:tblPr>
      <w:tblGrid>
        <w:gridCol w:w="2880"/>
        <w:gridCol w:w="2880"/>
        <w:gridCol w:w="2880"/>
      </w:tblGrid>
      <w:tr w:rsidR="00746A2F" w14:paraId="6E72FEA6" w14:textId="77777777">
        <w:tc>
          <w:tcPr>
            <w:tcW w:w="2880" w:type="dxa"/>
          </w:tcPr>
          <w:p w14:paraId="7FBCFD0D" w14:textId="77777777" w:rsidR="00746A2F" w:rsidRDefault="00000000">
            <w:r>
              <w:rPr>
                <w:rFonts w:ascii="Times New Roman" w:hAnsi="Times New Roman" w:cs="Times New Roman"/>
                <w:b/>
                <w:sz w:val="20"/>
              </w:rPr>
              <w:t>Stage</w:t>
            </w:r>
          </w:p>
        </w:tc>
        <w:tc>
          <w:tcPr>
            <w:tcW w:w="2880" w:type="dxa"/>
          </w:tcPr>
          <w:p w14:paraId="1044CA52" w14:textId="77777777" w:rsidR="00746A2F" w:rsidRDefault="00000000">
            <w:r>
              <w:rPr>
                <w:rFonts w:ascii="Times New Roman" w:hAnsi="Times New Roman" w:cs="Times New Roman"/>
                <w:b/>
                <w:sz w:val="20"/>
              </w:rPr>
              <w:t>Unit</w:t>
            </w:r>
          </w:p>
        </w:tc>
        <w:tc>
          <w:tcPr>
            <w:tcW w:w="2880" w:type="dxa"/>
          </w:tcPr>
          <w:p w14:paraId="3A126329" w14:textId="77777777" w:rsidR="00746A2F" w:rsidRDefault="00000000">
            <w:r>
              <w:rPr>
                <w:rFonts w:ascii="Times New Roman" w:hAnsi="Times New Roman" w:cs="Times New Roman"/>
                <w:b/>
                <w:sz w:val="20"/>
              </w:rPr>
              <w:t>Count</w:t>
            </w:r>
          </w:p>
        </w:tc>
      </w:tr>
      <w:tr w:rsidR="00746A2F" w14:paraId="459817FC" w14:textId="77777777">
        <w:tc>
          <w:tcPr>
            <w:tcW w:w="2880" w:type="dxa"/>
          </w:tcPr>
          <w:p w14:paraId="4CA00F94" w14:textId="77777777" w:rsidR="00746A2F" w:rsidRDefault="00000000">
            <w:r>
              <w:rPr>
                <w:rFonts w:ascii="Times New Roman" w:hAnsi="Times New Roman" w:cs="Times New Roman"/>
                <w:sz w:val="20"/>
              </w:rPr>
              <w:t>Raw CSV</w:t>
            </w:r>
          </w:p>
        </w:tc>
        <w:tc>
          <w:tcPr>
            <w:tcW w:w="2880" w:type="dxa"/>
          </w:tcPr>
          <w:p w14:paraId="3382828C" w14:textId="77777777" w:rsidR="00746A2F" w:rsidRDefault="00000000">
            <w:r>
              <w:rPr>
                <w:rFonts w:ascii="Times New Roman" w:hAnsi="Times New Roman" w:cs="Times New Roman"/>
                <w:sz w:val="20"/>
              </w:rPr>
              <w:t>Rows / ASINs</w:t>
            </w:r>
          </w:p>
        </w:tc>
        <w:tc>
          <w:tcPr>
            <w:tcW w:w="2880" w:type="dxa"/>
          </w:tcPr>
          <w:p w14:paraId="30D71046" w14:textId="77777777" w:rsidR="00746A2F" w:rsidRDefault="00000000">
            <w:r>
              <w:rPr>
                <w:rFonts w:ascii="Times New Roman" w:hAnsi="Times New Roman" w:cs="Times New Roman"/>
                <w:sz w:val="20"/>
              </w:rPr>
              <w:t>4,092 / 227</w:t>
            </w:r>
          </w:p>
        </w:tc>
      </w:tr>
      <w:tr w:rsidR="00746A2F" w14:paraId="645061A0" w14:textId="77777777">
        <w:tc>
          <w:tcPr>
            <w:tcW w:w="2880" w:type="dxa"/>
          </w:tcPr>
          <w:p w14:paraId="76DCEE1E" w14:textId="77777777" w:rsidR="00746A2F" w:rsidRDefault="00000000">
            <w:r>
              <w:rPr>
                <w:rFonts w:ascii="Times New Roman" w:hAnsi="Times New Roman" w:cs="Times New Roman"/>
                <w:sz w:val="20"/>
              </w:rPr>
              <w:t>After manuals removed</w:t>
            </w:r>
          </w:p>
        </w:tc>
        <w:tc>
          <w:tcPr>
            <w:tcW w:w="2880" w:type="dxa"/>
          </w:tcPr>
          <w:p w14:paraId="14A7F15B" w14:textId="77777777" w:rsidR="00746A2F" w:rsidRDefault="00000000">
            <w:r>
              <w:rPr>
                <w:rFonts w:ascii="Times New Roman" w:hAnsi="Times New Roman" w:cs="Times New Roman"/>
                <w:sz w:val="20"/>
              </w:rPr>
              <w:t>Rows / ASINs</w:t>
            </w:r>
          </w:p>
        </w:tc>
        <w:tc>
          <w:tcPr>
            <w:tcW w:w="2880" w:type="dxa"/>
          </w:tcPr>
          <w:p w14:paraId="09E2FEA9" w14:textId="77777777" w:rsidR="00746A2F" w:rsidRDefault="00000000">
            <w:r>
              <w:rPr>
                <w:rFonts w:ascii="Times New Roman" w:hAnsi="Times New Roman" w:cs="Times New Roman"/>
                <w:sz w:val="20"/>
              </w:rPr>
              <w:t>4,080 / 224</w:t>
            </w:r>
          </w:p>
        </w:tc>
      </w:tr>
      <w:tr w:rsidR="00746A2F" w14:paraId="743F92B5" w14:textId="77777777">
        <w:tc>
          <w:tcPr>
            <w:tcW w:w="2880" w:type="dxa"/>
          </w:tcPr>
          <w:p w14:paraId="7ABE14DB" w14:textId="77777777" w:rsidR="00746A2F" w:rsidRDefault="00000000">
            <w:r>
              <w:rPr>
                <w:rFonts w:ascii="Times New Roman" w:hAnsi="Times New Roman" w:cs="Times New Roman"/>
                <w:sz w:val="20"/>
              </w:rPr>
              <w:t>Loaded</w:t>
            </w:r>
          </w:p>
        </w:tc>
        <w:tc>
          <w:tcPr>
            <w:tcW w:w="2880" w:type="dxa"/>
          </w:tcPr>
          <w:p w14:paraId="69331EAD" w14:textId="77777777" w:rsidR="00746A2F" w:rsidRDefault="00000000">
            <w:r>
              <w:rPr>
                <w:rFonts w:ascii="Times New Roman" w:hAnsi="Times New Roman" w:cs="Times New Roman"/>
                <w:sz w:val="20"/>
              </w:rPr>
              <w:t>Phones / reviews</w:t>
            </w:r>
          </w:p>
        </w:tc>
        <w:tc>
          <w:tcPr>
            <w:tcW w:w="2880" w:type="dxa"/>
          </w:tcPr>
          <w:p w14:paraId="692CBC45" w14:textId="77777777" w:rsidR="00746A2F" w:rsidRDefault="00000000">
            <w:r>
              <w:rPr>
                <w:rFonts w:ascii="Times New Roman" w:hAnsi="Times New Roman" w:cs="Times New Roman"/>
                <w:sz w:val="20"/>
              </w:rPr>
              <w:t>224 / 4080</w:t>
            </w:r>
          </w:p>
        </w:tc>
      </w:tr>
      <w:tr w:rsidR="00746A2F" w14:paraId="5B85DA5F" w14:textId="77777777">
        <w:tc>
          <w:tcPr>
            <w:tcW w:w="2880" w:type="dxa"/>
          </w:tcPr>
          <w:p w14:paraId="45EC1C52" w14:textId="77777777" w:rsidR="00746A2F" w:rsidRDefault="00000000">
            <w:r>
              <w:rPr>
                <w:rFonts w:ascii="Times New Roman" w:hAnsi="Times New Roman" w:cs="Times New Roman"/>
                <w:sz w:val="20"/>
              </w:rPr>
              <w:t>Kept after preprocess</w:t>
            </w:r>
          </w:p>
        </w:tc>
        <w:tc>
          <w:tcPr>
            <w:tcW w:w="2880" w:type="dxa"/>
          </w:tcPr>
          <w:p w14:paraId="0E07454B" w14:textId="77777777" w:rsidR="00746A2F" w:rsidRDefault="00000000">
            <w:r>
              <w:rPr>
                <w:rFonts w:ascii="Times New Roman" w:hAnsi="Times New Roman" w:cs="Times New Roman"/>
                <w:sz w:val="20"/>
              </w:rPr>
              <w:t>Reviews</w:t>
            </w:r>
          </w:p>
        </w:tc>
        <w:tc>
          <w:tcPr>
            <w:tcW w:w="2880" w:type="dxa"/>
          </w:tcPr>
          <w:p w14:paraId="47F9F702" w14:textId="77777777" w:rsidR="00746A2F" w:rsidRDefault="00000000">
            <w:r>
              <w:rPr>
                <w:rFonts w:ascii="Times New Roman" w:hAnsi="Times New Roman" w:cs="Times New Roman"/>
                <w:sz w:val="20"/>
              </w:rPr>
              <w:t>3389</w:t>
            </w:r>
          </w:p>
        </w:tc>
      </w:tr>
      <w:tr w:rsidR="00746A2F" w14:paraId="4CB209A7" w14:textId="77777777">
        <w:tc>
          <w:tcPr>
            <w:tcW w:w="2880" w:type="dxa"/>
          </w:tcPr>
          <w:p w14:paraId="391755C3" w14:textId="77777777" w:rsidR="00746A2F" w:rsidRDefault="00000000">
            <w:r>
              <w:rPr>
                <w:rFonts w:ascii="Times New Roman" w:hAnsi="Times New Roman" w:cs="Times New Roman"/>
                <w:sz w:val="20"/>
              </w:rPr>
              <w:t>Excluded</w:t>
            </w:r>
          </w:p>
        </w:tc>
        <w:tc>
          <w:tcPr>
            <w:tcW w:w="2880" w:type="dxa"/>
          </w:tcPr>
          <w:p w14:paraId="4F41FF38" w14:textId="77777777" w:rsidR="00746A2F" w:rsidRDefault="00000000">
            <w:r>
              <w:rPr>
                <w:rFonts w:ascii="Times New Roman" w:hAnsi="Times New Roman" w:cs="Times New Roman"/>
                <w:sz w:val="20"/>
              </w:rPr>
              <w:t>Reviews</w:t>
            </w:r>
          </w:p>
        </w:tc>
        <w:tc>
          <w:tcPr>
            <w:tcW w:w="2880" w:type="dxa"/>
          </w:tcPr>
          <w:p w14:paraId="31E8D7F8" w14:textId="77777777" w:rsidR="00746A2F" w:rsidRDefault="00000000">
            <w:r>
              <w:rPr>
                <w:rFonts w:ascii="Times New Roman" w:hAnsi="Times New Roman" w:cs="Times New Roman"/>
                <w:sz w:val="20"/>
              </w:rPr>
              <w:t>691</w:t>
            </w:r>
          </w:p>
        </w:tc>
      </w:tr>
      <w:tr w:rsidR="00746A2F" w14:paraId="4B22CC06" w14:textId="77777777">
        <w:tc>
          <w:tcPr>
            <w:tcW w:w="2880" w:type="dxa"/>
          </w:tcPr>
          <w:p w14:paraId="65292D39" w14:textId="77777777" w:rsidR="00746A2F" w:rsidRDefault="00000000">
            <w:r>
              <w:rPr>
                <w:rFonts w:ascii="Times New Roman" w:hAnsi="Times New Roman" w:cs="Times New Roman"/>
                <w:sz w:val="20"/>
              </w:rPr>
              <w:t>Sentences</w:t>
            </w:r>
          </w:p>
        </w:tc>
        <w:tc>
          <w:tcPr>
            <w:tcW w:w="2880" w:type="dxa"/>
          </w:tcPr>
          <w:p w14:paraId="77B8D093" w14:textId="77777777" w:rsidR="00746A2F" w:rsidRDefault="00000000">
            <w:r>
              <w:rPr>
                <w:rFonts w:ascii="Times New Roman" w:hAnsi="Times New Roman" w:cs="Times New Roman"/>
                <w:sz w:val="20"/>
              </w:rPr>
              <w:t>Sentences</w:t>
            </w:r>
          </w:p>
        </w:tc>
        <w:tc>
          <w:tcPr>
            <w:tcW w:w="2880" w:type="dxa"/>
          </w:tcPr>
          <w:p w14:paraId="082694B0" w14:textId="77777777" w:rsidR="00746A2F" w:rsidRDefault="00000000">
            <w:r>
              <w:rPr>
                <w:rFonts w:ascii="Times New Roman" w:hAnsi="Times New Roman" w:cs="Times New Roman"/>
                <w:sz w:val="20"/>
              </w:rPr>
              <w:t>31685</w:t>
            </w:r>
          </w:p>
        </w:tc>
      </w:tr>
      <w:tr w:rsidR="00746A2F" w14:paraId="1F31F227" w14:textId="77777777">
        <w:tc>
          <w:tcPr>
            <w:tcW w:w="2880" w:type="dxa"/>
          </w:tcPr>
          <w:p w14:paraId="10F9E2D7" w14:textId="77777777" w:rsidR="00746A2F" w:rsidRDefault="00000000">
            <w:r>
              <w:rPr>
                <w:rFonts w:ascii="Times New Roman" w:hAnsi="Times New Roman" w:cs="Times New Roman"/>
                <w:sz w:val="20"/>
              </w:rPr>
              <w:t>ABSA records</w:t>
            </w:r>
          </w:p>
        </w:tc>
        <w:tc>
          <w:tcPr>
            <w:tcW w:w="2880" w:type="dxa"/>
          </w:tcPr>
          <w:p w14:paraId="5D8011B8" w14:textId="77777777" w:rsidR="00746A2F" w:rsidRDefault="00000000">
            <w:r>
              <w:rPr>
                <w:rFonts w:ascii="Times New Roman" w:hAnsi="Times New Roman" w:cs="Times New Roman"/>
                <w:sz w:val="20"/>
              </w:rPr>
              <w:t>Aspectâ€“sentiment</w:t>
            </w:r>
          </w:p>
        </w:tc>
        <w:tc>
          <w:tcPr>
            <w:tcW w:w="2880" w:type="dxa"/>
          </w:tcPr>
          <w:p w14:paraId="1534A1DA" w14:textId="77777777" w:rsidR="00746A2F" w:rsidRDefault="00000000">
            <w:r>
              <w:rPr>
                <w:rFonts w:ascii="Times New Roman" w:hAnsi="Times New Roman" w:cs="Times New Roman"/>
                <w:sz w:val="20"/>
              </w:rPr>
              <w:t>13914</w:t>
            </w:r>
          </w:p>
        </w:tc>
      </w:tr>
      <w:tr w:rsidR="00746A2F" w14:paraId="57673CD1" w14:textId="77777777">
        <w:tc>
          <w:tcPr>
            <w:tcW w:w="2880" w:type="dxa"/>
          </w:tcPr>
          <w:p w14:paraId="5A23805B" w14:textId="77777777" w:rsidR="00746A2F" w:rsidRDefault="00000000">
            <w:r>
              <w:rPr>
                <w:rFonts w:ascii="Times New Roman" w:hAnsi="Times New Roman" w:cs="Times New Roman"/>
                <w:sz w:val="20"/>
              </w:rPr>
              <w:t>Scored phones</w:t>
            </w:r>
          </w:p>
        </w:tc>
        <w:tc>
          <w:tcPr>
            <w:tcW w:w="2880" w:type="dxa"/>
          </w:tcPr>
          <w:p w14:paraId="1F001A1F" w14:textId="77777777" w:rsidR="00746A2F" w:rsidRDefault="00000000">
            <w:r>
              <w:rPr>
                <w:rFonts w:ascii="Times New Roman" w:hAnsi="Times New Roman" w:cs="Times New Roman"/>
                <w:sz w:val="20"/>
              </w:rPr>
              <w:t>Phones</w:t>
            </w:r>
          </w:p>
        </w:tc>
        <w:tc>
          <w:tcPr>
            <w:tcW w:w="2880" w:type="dxa"/>
          </w:tcPr>
          <w:p w14:paraId="61F6E2CA" w14:textId="77777777" w:rsidR="00746A2F" w:rsidRDefault="00000000">
            <w:r>
              <w:rPr>
                <w:rFonts w:ascii="Times New Roman" w:hAnsi="Times New Roman" w:cs="Times New Roman"/>
                <w:sz w:val="20"/>
              </w:rPr>
              <w:t>221</w:t>
            </w:r>
          </w:p>
        </w:tc>
      </w:tr>
    </w:tbl>
    <w:p w14:paraId="2E950B2C" w14:textId="77777777" w:rsidR="00746A2F" w:rsidRDefault="00746A2F"/>
    <w:p w14:paraId="26DA6A62" w14:textId="77777777" w:rsidR="00746A2F" w:rsidRDefault="00000000">
      <w:pPr>
        <w:spacing w:after="160" w:line="360" w:lineRule="auto"/>
      </w:pPr>
      <w:r>
        <w:rPr>
          <w:rFonts w:ascii="Times New Roman" w:hAnsi="Times New Roman" w:cs="Times New Roman"/>
          <w:i/>
          <w:sz w:val="24"/>
        </w:rPr>
        <w:t>Table 5.2: Preprocessing exclusions</w:t>
      </w:r>
    </w:p>
    <w:tbl>
      <w:tblPr>
        <w:tblStyle w:val="TableGrid"/>
        <w:tblW w:w="0" w:type="auto"/>
        <w:tblLook w:val="04A0" w:firstRow="1" w:lastRow="0" w:firstColumn="1" w:lastColumn="0" w:noHBand="0" w:noVBand="1"/>
      </w:tblPr>
      <w:tblGrid>
        <w:gridCol w:w="4320"/>
        <w:gridCol w:w="4320"/>
      </w:tblGrid>
      <w:tr w:rsidR="00746A2F" w14:paraId="06DC564A" w14:textId="77777777">
        <w:tc>
          <w:tcPr>
            <w:tcW w:w="4320" w:type="dxa"/>
          </w:tcPr>
          <w:p w14:paraId="242FEB73" w14:textId="77777777" w:rsidR="00746A2F" w:rsidRDefault="00000000">
            <w:r>
              <w:rPr>
                <w:rFonts w:ascii="Times New Roman" w:hAnsi="Times New Roman" w:cs="Times New Roman"/>
                <w:b/>
                <w:sz w:val="20"/>
              </w:rPr>
              <w:t>Exclusion reason</w:t>
            </w:r>
          </w:p>
        </w:tc>
        <w:tc>
          <w:tcPr>
            <w:tcW w:w="4320" w:type="dxa"/>
          </w:tcPr>
          <w:p w14:paraId="5D6856F1" w14:textId="77777777" w:rsidR="00746A2F" w:rsidRDefault="00000000">
            <w:r>
              <w:rPr>
                <w:rFonts w:ascii="Times New Roman" w:hAnsi="Times New Roman" w:cs="Times New Roman"/>
                <w:b/>
                <w:sz w:val="20"/>
              </w:rPr>
              <w:t>Count</w:t>
            </w:r>
          </w:p>
        </w:tc>
      </w:tr>
      <w:tr w:rsidR="00746A2F" w14:paraId="5B79EF91" w14:textId="77777777">
        <w:tc>
          <w:tcPr>
            <w:tcW w:w="4320" w:type="dxa"/>
          </w:tcPr>
          <w:p w14:paraId="4DE6F63A" w14:textId="77777777" w:rsidR="00746A2F" w:rsidRDefault="00000000">
            <w:r>
              <w:rPr>
                <w:rFonts w:ascii="Times New Roman" w:hAnsi="Times New Roman" w:cs="Times New Roman"/>
                <w:sz w:val="20"/>
              </w:rPr>
              <w:t>language_filtered</w:t>
            </w:r>
          </w:p>
        </w:tc>
        <w:tc>
          <w:tcPr>
            <w:tcW w:w="4320" w:type="dxa"/>
          </w:tcPr>
          <w:p w14:paraId="3080E264" w14:textId="77777777" w:rsidR="00746A2F" w:rsidRDefault="00000000">
            <w:r>
              <w:rPr>
                <w:rFonts w:ascii="Times New Roman" w:hAnsi="Times New Roman" w:cs="Times New Roman"/>
                <w:sz w:val="20"/>
              </w:rPr>
              <w:t>663</w:t>
            </w:r>
          </w:p>
        </w:tc>
      </w:tr>
      <w:tr w:rsidR="00746A2F" w14:paraId="403F02E5" w14:textId="77777777">
        <w:tc>
          <w:tcPr>
            <w:tcW w:w="4320" w:type="dxa"/>
          </w:tcPr>
          <w:p w14:paraId="6FE87453" w14:textId="77777777" w:rsidR="00746A2F" w:rsidRDefault="00000000">
            <w:r>
              <w:rPr>
                <w:rFonts w:ascii="Times New Roman" w:hAnsi="Times New Roman" w:cs="Times New Roman"/>
                <w:sz w:val="20"/>
              </w:rPr>
              <w:t>all_caps</w:t>
            </w:r>
          </w:p>
        </w:tc>
        <w:tc>
          <w:tcPr>
            <w:tcW w:w="4320" w:type="dxa"/>
          </w:tcPr>
          <w:p w14:paraId="43C38E83" w14:textId="77777777" w:rsidR="00746A2F" w:rsidRDefault="00000000">
            <w:r>
              <w:rPr>
                <w:rFonts w:ascii="Times New Roman" w:hAnsi="Times New Roman" w:cs="Times New Roman"/>
                <w:sz w:val="20"/>
              </w:rPr>
              <w:t>12</w:t>
            </w:r>
          </w:p>
        </w:tc>
      </w:tr>
      <w:tr w:rsidR="00746A2F" w14:paraId="62DBBB69" w14:textId="77777777">
        <w:tc>
          <w:tcPr>
            <w:tcW w:w="4320" w:type="dxa"/>
          </w:tcPr>
          <w:p w14:paraId="4C5ED3B9" w14:textId="77777777" w:rsidR="00746A2F" w:rsidRDefault="00000000">
            <w:r>
              <w:rPr>
                <w:rFonts w:ascii="Times New Roman" w:hAnsi="Times New Roman" w:cs="Times New Roman"/>
                <w:sz w:val="20"/>
              </w:rPr>
              <w:t>no_alpha_content</w:t>
            </w:r>
          </w:p>
        </w:tc>
        <w:tc>
          <w:tcPr>
            <w:tcW w:w="4320" w:type="dxa"/>
          </w:tcPr>
          <w:p w14:paraId="6CED3373" w14:textId="77777777" w:rsidR="00746A2F" w:rsidRDefault="00000000">
            <w:r>
              <w:rPr>
                <w:rFonts w:ascii="Times New Roman" w:hAnsi="Times New Roman" w:cs="Times New Roman"/>
                <w:sz w:val="20"/>
              </w:rPr>
              <w:t>10</w:t>
            </w:r>
          </w:p>
        </w:tc>
      </w:tr>
      <w:tr w:rsidR="00746A2F" w14:paraId="7D1E51CD" w14:textId="77777777">
        <w:tc>
          <w:tcPr>
            <w:tcW w:w="4320" w:type="dxa"/>
          </w:tcPr>
          <w:p w14:paraId="22B19612" w14:textId="77777777" w:rsidR="00746A2F" w:rsidRDefault="00000000">
            <w:r>
              <w:rPr>
                <w:rFonts w:ascii="Times New Roman" w:hAnsi="Times New Roman" w:cs="Times New Roman"/>
                <w:sz w:val="20"/>
              </w:rPr>
              <w:t>generic_only</w:t>
            </w:r>
          </w:p>
        </w:tc>
        <w:tc>
          <w:tcPr>
            <w:tcW w:w="4320" w:type="dxa"/>
          </w:tcPr>
          <w:p w14:paraId="11D6EBBC" w14:textId="77777777" w:rsidR="00746A2F" w:rsidRDefault="00000000">
            <w:r>
              <w:rPr>
                <w:rFonts w:ascii="Times New Roman" w:hAnsi="Times New Roman" w:cs="Times New Roman"/>
                <w:sz w:val="20"/>
              </w:rPr>
              <w:t>3</w:t>
            </w:r>
          </w:p>
        </w:tc>
      </w:tr>
      <w:tr w:rsidR="00746A2F" w14:paraId="33B8B8F9" w14:textId="77777777">
        <w:tc>
          <w:tcPr>
            <w:tcW w:w="4320" w:type="dxa"/>
          </w:tcPr>
          <w:p w14:paraId="0F3522C2" w14:textId="77777777" w:rsidR="00746A2F" w:rsidRDefault="00000000">
            <w:r>
              <w:rPr>
                <w:rFonts w:ascii="Times New Roman" w:hAnsi="Times New Roman" w:cs="Times New Roman"/>
                <w:sz w:val="20"/>
              </w:rPr>
              <w:t>too_short</w:t>
            </w:r>
          </w:p>
        </w:tc>
        <w:tc>
          <w:tcPr>
            <w:tcW w:w="4320" w:type="dxa"/>
          </w:tcPr>
          <w:p w14:paraId="04831491" w14:textId="77777777" w:rsidR="00746A2F" w:rsidRDefault="00000000">
            <w:r>
              <w:rPr>
                <w:rFonts w:ascii="Times New Roman" w:hAnsi="Times New Roman" w:cs="Times New Roman"/>
                <w:sz w:val="20"/>
              </w:rPr>
              <w:t>3</w:t>
            </w:r>
          </w:p>
        </w:tc>
      </w:tr>
    </w:tbl>
    <w:p w14:paraId="509CE812" w14:textId="77777777" w:rsidR="00746A2F" w:rsidRDefault="00746A2F"/>
    <w:p w14:paraId="2E7FDC8C" w14:textId="77777777" w:rsidR="00746A2F" w:rsidRDefault="00000000">
      <w:pPr>
        <w:spacing w:after="160" w:line="360" w:lineRule="auto"/>
        <w:ind w:firstLine="720"/>
      </w:pPr>
      <w:r>
        <w:rPr>
          <w:rFonts w:ascii="Times New Roman" w:hAnsi="Times New Roman" w:cs="Times New Roman"/>
          <w:sz w:val="24"/>
        </w:rPr>
        <w:t>Kept reviews per phone: min 1, mean 15.2, max 24 (across 223 phones with at least one kept review).</w:t>
      </w:r>
    </w:p>
    <w:p w14:paraId="7A3CB0CF" w14:textId="77777777" w:rsidR="00746A2F" w:rsidRDefault="00000000">
      <w:pPr>
        <w:spacing w:after="160" w:line="360" w:lineRule="auto"/>
      </w:pPr>
      <w:r>
        <w:rPr>
          <w:rFonts w:ascii="Times New Roman" w:hAnsi="Times New Roman" w:cs="Times New Roman"/>
          <w:i/>
          <w:sz w:val="24"/>
        </w:rPr>
        <w:t>Table 5.3: Brand coverage (top)</w:t>
      </w:r>
    </w:p>
    <w:tbl>
      <w:tblPr>
        <w:tblStyle w:val="TableGrid"/>
        <w:tblW w:w="0" w:type="auto"/>
        <w:tblLook w:val="04A0" w:firstRow="1" w:lastRow="0" w:firstColumn="1" w:lastColumn="0" w:noHBand="0" w:noVBand="1"/>
      </w:tblPr>
      <w:tblGrid>
        <w:gridCol w:w="4320"/>
        <w:gridCol w:w="4320"/>
      </w:tblGrid>
      <w:tr w:rsidR="00746A2F" w14:paraId="2C452BDA" w14:textId="77777777">
        <w:tc>
          <w:tcPr>
            <w:tcW w:w="4320" w:type="dxa"/>
          </w:tcPr>
          <w:p w14:paraId="0558001F" w14:textId="77777777" w:rsidR="00746A2F" w:rsidRDefault="00000000">
            <w:r>
              <w:rPr>
                <w:rFonts w:ascii="Times New Roman" w:hAnsi="Times New Roman" w:cs="Times New Roman"/>
                <w:b/>
                <w:sz w:val="20"/>
              </w:rPr>
              <w:lastRenderedPageBreak/>
              <w:t>Brand</w:t>
            </w:r>
          </w:p>
        </w:tc>
        <w:tc>
          <w:tcPr>
            <w:tcW w:w="4320" w:type="dxa"/>
          </w:tcPr>
          <w:p w14:paraId="1C094FC0" w14:textId="77777777" w:rsidR="00746A2F" w:rsidRDefault="00000000">
            <w:r>
              <w:rPr>
                <w:rFonts w:ascii="Times New Roman" w:hAnsi="Times New Roman" w:cs="Times New Roman"/>
                <w:b/>
                <w:sz w:val="20"/>
              </w:rPr>
              <w:t>Phones</w:t>
            </w:r>
          </w:p>
        </w:tc>
      </w:tr>
      <w:tr w:rsidR="00746A2F" w14:paraId="5964D7B8" w14:textId="77777777">
        <w:tc>
          <w:tcPr>
            <w:tcW w:w="4320" w:type="dxa"/>
          </w:tcPr>
          <w:p w14:paraId="74B01F63" w14:textId="77777777" w:rsidR="00746A2F" w:rsidRDefault="00000000">
            <w:r>
              <w:rPr>
                <w:rFonts w:ascii="Times New Roman" w:hAnsi="Times New Roman" w:cs="Times New Roman"/>
                <w:sz w:val="20"/>
              </w:rPr>
              <w:t>Apple</w:t>
            </w:r>
          </w:p>
        </w:tc>
        <w:tc>
          <w:tcPr>
            <w:tcW w:w="4320" w:type="dxa"/>
          </w:tcPr>
          <w:p w14:paraId="23B106F6" w14:textId="77777777" w:rsidR="00746A2F" w:rsidRDefault="00000000">
            <w:r>
              <w:rPr>
                <w:rFonts w:ascii="Times New Roman" w:hAnsi="Times New Roman" w:cs="Times New Roman"/>
                <w:sz w:val="20"/>
              </w:rPr>
              <w:t>173</w:t>
            </w:r>
          </w:p>
        </w:tc>
      </w:tr>
      <w:tr w:rsidR="00746A2F" w14:paraId="7D3DB922" w14:textId="77777777">
        <w:tc>
          <w:tcPr>
            <w:tcW w:w="4320" w:type="dxa"/>
          </w:tcPr>
          <w:p w14:paraId="0CB48B35" w14:textId="77777777" w:rsidR="00746A2F" w:rsidRDefault="00000000">
            <w:r>
              <w:rPr>
                <w:rFonts w:ascii="Times New Roman" w:hAnsi="Times New Roman" w:cs="Times New Roman"/>
                <w:sz w:val="20"/>
              </w:rPr>
              <w:t>Google</w:t>
            </w:r>
          </w:p>
        </w:tc>
        <w:tc>
          <w:tcPr>
            <w:tcW w:w="4320" w:type="dxa"/>
          </w:tcPr>
          <w:p w14:paraId="054D302C" w14:textId="77777777" w:rsidR="00746A2F" w:rsidRDefault="00000000">
            <w:r>
              <w:rPr>
                <w:rFonts w:ascii="Times New Roman" w:hAnsi="Times New Roman" w:cs="Times New Roman"/>
                <w:sz w:val="20"/>
              </w:rPr>
              <w:t>16</w:t>
            </w:r>
          </w:p>
        </w:tc>
      </w:tr>
      <w:tr w:rsidR="00746A2F" w14:paraId="26DD3E7E" w14:textId="77777777">
        <w:tc>
          <w:tcPr>
            <w:tcW w:w="4320" w:type="dxa"/>
          </w:tcPr>
          <w:p w14:paraId="43F4538C" w14:textId="77777777" w:rsidR="00746A2F" w:rsidRDefault="00000000">
            <w:r>
              <w:rPr>
                <w:rFonts w:ascii="Times New Roman" w:hAnsi="Times New Roman" w:cs="Times New Roman"/>
                <w:sz w:val="20"/>
              </w:rPr>
              <w:t>Motorola</w:t>
            </w:r>
          </w:p>
        </w:tc>
        <w:tc>
          <w:tcPr>
            <w:tcW w:w="4320" w:type="dxa"/>
          </w:tcPr>
          <w:p w14:paraId="0F3607FD" w14:textId="77777777" w:rsidR="00746A2F" w:rsidRDefault="00000000">
            <w:r>
              <w:rPr>
                <w:rFonts w:ascii="Times New Roman" w:hAnsi="Times New Roman" w:cs="Times New Roman"/>
                <w:sz w:val="20"/>
              </w:rPr>
              <w:t>14</w:t>
            </w:r>
          </w:p>
        </w:tc>
      </w:tr>
      <w:tr w:rsidR="00746A2F" w14:paraId="1A95C95A" w14:textId="77777777">
        <w:tc>
          <w:tcPr>
            <w:tcW w:w="4320" w:type="dxa"/>
          </w:tcPr>
          <w:p w14:paraId="10B3297D" w14:textId="77777777" w:rsidR="00746A2F" w:rsidRDefault="00000000">
            <w:r>
              <w:rPr>
                <w:rFonts w:ascii="Times New Roman" w:hAnsi="Times New Roman" w:cs="Times New Roman"/>
                <w:sz w:val="20"/>
              </w:rPr>
              <w:t>Samsung</w:t>
            </w:r>
          </w:p>
        </w:tc>
        <w:tc>
          <w:tcPr>
            <w:tcW w:w="4320" w:type="dxa"/>
          </w:tcPr>
          <w:p w14:paraId="444B5F5A" w14:textId="77777777" w:rsidR="00746A2F" w:rsidRDefault="00000000">
            <w:r>
              <w:rPr>
                <w:rFonts w:ascii="Times New Roman" w:hAnsi="Times New Roman" w:cs="Times New Roman"/>
                <w:sz w:val="20"/>
              </w:rPr>
              <w:t>12</w:t>
            </w:r>
          </w:p>
        </w:tc>
      </w:tr>
      <w:tr w:rsidR="00746A2F" w14:paraId="5C94D78D" w14:textId="77777777">
        <w:tc>
          <w:tcPr>
            <w:tcW w:w="4320" w:type="dxa"/>
          </w:tcPr>
          <w:p w14:paraId="7F5A4A5F" w14:textId="77777777" w:rsidR="00746A2F" w:rsidRDefault="00000000">
            <w:r>
              <w:rPr>
                <w:rFonts w:ascii="Times New Roman" w:hAnsi="Times New Roman" w:cs="Times New Roman"/>
                <w:sz w:val="20"/>
              </w:rPr>
              <w:t>OnePlus</w:t>
            </w:r>
          </w:p>
        </w:tc>
        <w:tc>
          <w:tcPr>
            <w:tcW w:w="4320" w:type="dxa"/>
          </w:tcPr>
          <w:p w14:paraId="45E4260F" w14:textId="77777777" w:rsidR="00746A2F" w:rsidRDefault="00000000">
            <w:r>
              <w:rPr>
                <w:rFonts w:ascii="Times New Roman" w:hAnsi="Times New Roman" w:cs="Times New Roman"/>
                <w:sz w:val="20"/>
              </w:rPr>
              <w:t>6</w:t>
            </w:r>
          </w:p>
        </w:tc>
      </w:tr>
      <w:tr w:rsidR="00746A2F" w14:paraId="5F2BC577" w14:textId="77777777">
        <w:tc>
          <w:tcPr>
            <w:tcW w:w="4320" w:type="dxa"/>
          </w:tcPr>
          <w:p w14:paraId="551E2EB6" w14:textId="77777777" w:rsidR="00746A2F" w:rsidRDefault="00000000">
            <w:r>
              <w:rPr>
                <w:rFonts w:ascii="Times New Roman" w:hAnsi="Times New Roman" w:cs="Times New Roman"/>
                <w:sz w:val="20"/>
              </w:rPr>
              <w:t>AT&amp;T Prepaid</w:t>
            </w:r>
          </w:p>
        </w:tc>
        <w:tc>
          <w:tcPr>
            <w:tcW w:w="4320" w:type="dxa"/>
          </w:tcPr>
          <w:p w14:paraId="01F2EAF1" w14:textId="77777777" w:rsidR="00746A2F" w:rsidRDefault="00000000">
            <w:r>
              <w:rPr>
                <w:rFonts w:ascii="Times New Roman" w:hAnsi="Times New Roman" w:cs="Times New Roman"/>
                <w:sz w:val="20"/>
              </w:rPr>
              <w:t>1</w:t>
            </w:r>
          </w:p>
        </w:tc>
      </w:tr>
      <w:tr w:rsidR="00746A2F" w14:paraId="60289655" w14:textId="77777777">
        <w:tc>
          <w:tcPr>
            <w:tcW w:w="4320" w:type="dxa"/>
          </w:tcPr>
          <w:p w14:paraId="2D433CA0" w14:textId="77777777" w:rsidR="00746A2F" w:rsidRDefault="00000000">
            <w:r>
              <w:rPr>
                <w:rFonts w:ascii="Times New Roman" w:hAnsi="Times New Roman" w:cs="Times New Roman"/>
                <w:sz w:val="20"/>
              </w:rPr>
              <w:t>Paul Hollman</w:t>
            </w:r>
          </w:p>
        </w:tc>
        <w:tc>
          <w:tcPr>
            <w:tcW w:w="4320" w:type="dxa"/>
          </w:tcPr>
          <w:p w14:paraId="0779A12B" w14:textId="77777777" w:rsidR="00746A2F" w:rsidRDefault="00000000">
            <w:r>
              <w:rPr>
                <w:rFonts w:ascii="Times New Roman" w:hAnsi="Times New Roman" w:cs="Times New Roman"/>
                <w:sz w:val="20"/>
              </w:rPr>
              <w:t>1</w:t>
            </w:r>
          </w:p>
        </w:tc>
      </w:tr>
      <w:tr w:rsidR="00746A2F" w14:paraId="3669BE41" w14:textId="77777777">
        <w:tc>
          <w:tcPr>
            <w:tcW w:w="4320" w:type="dxa"/>
          </w:tcPr>
          <w:p w14:paraId="101C1F10" w14:textId="77777777" w:rsidR="00746A2F" w:rsidRDefault="00000000">
            <w:r>
              <w:rPr>
                <w:rFonts w:ascii="Times New Roman" w:hAnsi="Times New Roman" w:cs="Times New Roman"/>
                <w:sz w:val="20"/>
              </w:rPr>
              <w:t>Tmobile</w:t>
            </w:r>
          </w:p>
        </w:tc>
        <w:tc>
          <w:tcPr>
            <w:tcW w:w="4320" w:type="dxa"/>
          </w:tcPr>
          <w:p w14:paraId="21E056AC" w14:textId="77777777" w:rsidR="00746A2F" w:rsidRDefault="00000000">
            <w:r>
              <w:rPr>
                <w:rFonts w:ascii="Times New Roman" w:hAnsi="Times New Roman" w:cs="Times New Roman"/>
                <w:sz w:val="20"/>
              </w:rPr>
              <w:t>1</w:t>
            </w:r>
          </w:p>
        </w:tc>
      </w:tr>
    </w:tbl>
    <w:p w14:paraId="11B49F2E" w14:textId="77777777" w:rsidR="00746A2F" w:rsidRDefault="00746A2F"/>
    <w:p w14:paraId="594B59D6" w14:textId="77777777" w:rsidR="00746A2F" w:rsidRDefault="00000000">
      <w:pPr>
        <w:pStyle w:val="Heading2"/>
      </w:pPr>
      <w:r>
        <w:rPr>
          <w:rFonts w:ascii="Times New Roman" w:hAnsi="Times New Roman" w:cs="Times New Roman"/>
          <w:sz w:val="24"/>
        </w:rPr>
        <w:t>5.2 ABSA Results</w:t>
      </w:r>
    </w:p>
    <w:p w14:paraId="3AC25470" w14:textId="77777777" w:rsidR="00746A2F" w:rsidRDefault="00000000">
      <w:pPr>
        <w:spacing w:after="160" w:line="360" w:lineRule="auto"/>
        <w:ind w:firstLine="720"/>
      </w:pPr>
      <w:r>
        <w:rPr>
          <w:rFonts w:ascii="Times New Roman" w:hAnsi="Times New Roman" w:cs="Times New Roman"/>
          <w:sz w:val="24"/>
        </w:rPr>
        <w:t>Lexicon ABSA labelled aspect mentions as positive, neutral, or negative across six core features. Battery dominates mention volume; design is present with substantial evidence, confirming the six-feature taxonomy is operational.</w:t>
      </w:r>
    </w:p>
    <w:p w14:paraId="4C2E2387" w14:textId="77777777" w:rsidR="00746A2F" w:rsidRDefault="00000000">
      <w:pPr>
        <w:spacing w:after="160" w:line="360" w:lineRule="auto"/>
      </w:pPr>
      <w:r>
        <w:rPr>
          <w:rFonts w:ascii="Times New Roman" w:hAnsi="Times New Roman" w:cs="Times New Roman"/>
          <w:i/>
          <w:sz w:val="24"/>
        </w:rPr>
        <w:t>Table 5.4: Per-aspect sentiment distribution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746A2F" w14:paraId="6DF06498" w14:textId="77777777">
        <w:tc>
          <w:tcPr>
            <w:tcW w:w="1440" w:type="dxa"/>
          </w:tcPr>
          <w:p w14:paraId="2115DFE4" w14:textId="77777777" w:rsidR="00746A2F" w:rsidRDefault="00000000">
            <w:r>
              <w:rPr>
                <w:rFonts w:ascii="Times New Roman" w:hAnsi="Times New Roman" w:cs="Times New Roman"/>
                <w:b/>
                <w:sz w:val="20"/>
              </w:rPr>
              <w:t>Aspect</w:t>
            </w:r>
          </w:p>
        </w:tc>
        <w:tc>
          <w:tcPr>
            <w:tcW w:w="1440" w:type="dxa"/>
          </w:tcPr>
          <w:p w14:paraId="5F3AEC3E" w14:textId="77777777" w:rsidR="00746A2F" w:rsidRDefault="00000000">
            <w:r>
              <w:rPr>
                <w:rFonts w:ascii="Times New Roman" w:hAnsi="Times New Roman" w:cs="Times New Roman"/>
                <w:b/>
                <w:sz w:val="20"/>
              </w:rPr>
              <w:t>Positive</w:t>
            </w:r>
          </w:p>
        </w:tc>
        <w:tc>
          <w:tcPr>
            <w:tcW w:w="1440" w:type="dxa"/>
          </w:tcPr>
          <w:p w14:paraId="7285EC20" w14:textId="77777777" w:rsidR="00746A2F" w:rsidRDefault="00000000">
            <w:r>
              <w:rPr>
                <w:rFonts w:ascii="Times New Roman" w:hAnsi="Times New Roman" w:cs="Times New Roman"/>
                <w:b/>
                <w:sz w:val="20"/>
              </w:rPr>
              <w:t>Neutral</w:t>
            </w:r>
          </w:p>
        </w:tc>
        <w:tc>
          <w:tcPr>
            <w:tcW w:w="1440" w:type="dxa"/>
          </w:tcPr>
          <w:p w14:paraId="16C06D28" w14:textId="77777777" w:rsidR="00746A2F" w:rsidRDefault="00000000">
            <w:r>
              <w:rPr>
                <w:rFonts w:ascii="Times New Roman" w:hAnsi="Times New Roman" w:cs="Times New Roman"/>
                <w:b/>
                <w:sz w:val="20"/>
              </w:rPr>
              <w:t>Negative</w:t>
            </w:r>
          </w:p>
        </w:tc>
        <w:tc>
          <w:tcPr>
            <w:tcW w:w="1440" w:type="dxa"/>
          </w:tcPr>
          <w:p w14:paraId="6F284FCD" w14:textId="77777777" w:rsidR="00746A2F" w:rsidRDefault="00000000">
            <w:r>
              <w:rPr>
                <w:rFonts w:ascii="Times New Roman" w:hAnsi="Times New Roman" w:cs="Times New Roman"/>
                <w:b/>
                <w:sz w:val="20"/>
              </w:rPr>
              <w:t>Total</w:t>
            </w:r>
          </w:p>
        </w:tc>
        <w:tc>
          <w:tcPr>
            <w:tcW w:w="1440" w:type="dxa"/>
          </w:tcPr>
          <w:p w14:paraId="788A551E" w14:textId="77777777" w:rsidR="00746A2F" w:rsidRDefault="00000000">
            <w:r>
              <w:rPr>
                <w:rFonts w:ascii="Times New Roman" w:hAnsi="Times New Roman" w:cs="Times New Roman"/>
                <w:b/>
                <w:sz w:val="20"/>
              </w:rPr>
              <w:t>Share</w:t>
            </w:r>
          </w:p>
        </w:tc>
      </w:tr>
      <w:tr w:rsidR="00746A2F" w14:paraId="1E779FFD" w14:textId="77777777">
        <w:tc>
          <w:tcPr>
            <w:tcW w:w="1440" w:type="dxa"/>
          </w:tcPr>
          <w:p w14:paraId="3A500F6F" w14:textId="77777777" w:rsidR="00746A2F" w:rsidRDefault="00000000">
            <w:r>
              <w:rPr>
                <w:rFonts w:ascii="Times New Roman" w:hAnsi="Times New Roman" w:cs="Times New Roman"/>
                <w:sz w:val="20"/>
              </w:rPr>
              <w:t>Battery</w:t>
            </w:r>
          </w:p>
        </w:tc>
        <w:tc>
          <w:tcPr>
            <w:tcW w:w="1440" w:type="dxa"/>
          </w:tcPr>
          <w:p w14:paraId="2C6CE4AD" w14:textId="77777777" w:rsidR="00746A2F" w:rsidRDefault="00000000">
            <w:r>
              <w:rPr>
                <w:rFonts w:ascii="Times New Roman" w:hAnsi="Times New Roman" w:cs="Times New Roman"/>
                <w:sz w:val="20"/>
              </w:rPr>
              <w:t>1789</w:t>
            </w:r>
          </w:p>
        </w:tc>
        <w:tc>
          <w:tcPr>
            <w:tcW w:w="1440" w:type="dxa"/>
          </w:tcPr>
          <w:p w14:paraId="688D8208" w14:textId="77777777" w:rsidR="00746A2F" w:rsidRDefault="00000000">
            <w:r>
              <w:rPr>
                <w:rFonts w:ascii="Times New Roman" w:hAnsi="Times New Roman" w:cs="Times New Roman"/>
                <w:sz w:val="20"/>
              </w:rPr>
              <w:t>2233</w:t>
            </w:r>
          </w:p>
        </w:tc>
        <w:tc>
          <w:tcPr>
            <w:tcW w:w="1440" w:type="dxa"/>
          </w:tcPr>
          <w:p w14:paraId="17C26E29" w14:textId="77777777" w:rsidR="00746A2F" w:rsidRDefault="00000000">
            <w:r>
              <w:rPr>
                <w:rFonts w:ascii="Times New Roman" w:hAnsi="Times New Roman" w:cs="Times New Roman"/>
                <w:sz w:val="20"/>
              </w:rPr>
              <w:t>457</w:t>
            </w:r>
          </w:p>
        </w:tc>
        <w:tc>
          <w:tcPr>
            <w:tcW w:w="1440" w:type="dxa"/>
          </w:tcPr>
          <w:p w14:paraId="1908DB09" w14:textId="77777777" w:rsidR="00746A2F" w:rsidRDefault="00000000">
            <w:r>
              <w:rPr>
                <w:rFonts w:ascii="Times New Roman" w:hAnsi="Times New Roman" w:cs="Times New Roman"/>
                <w:sz w:val="20"/>
              </w:rPr>
              <w:t>4479</w:t>
            </w:r>
          </w:p>
        </w:tc>
        <w:tc>
          <w:tcPr>
            <w:tcW w:w="1440" w:type="dxa"/>
          </w:tcPr>
          <w:p w14:paraId="03C7AE55" w14:textId="77777777" w:rsidR="00746A2F" w:rsidRDefault="00000000">
            <w:r>
              <w:rPr>
                <w:rFonts w:ascii="Times New Roman" w:hAnsi="Times New Roman" w:cs="Times New Roman"/>
                <w:sz w:val="20"/>
              </w:rPr>
              <w:t>32.19%</w:t>
            </w:r>
          </w:p>
        </w:tc>
      </w:tr>
      <w:tr w:rsidR="00746A2F" w14:paraId="1A655D48" w14:textId="77777777">
        <w:tc>
          <w:tcPr>
            <w:tcW w:w="1440" w:type="dxa"/>
          </w:tcPr>
          <w:p w14:paraId="6E416DB8" w14:textId="77777777" w:rsidR="00746A2F" w:rsidRDefault="00000000">
            <w:r>
              <w:rPr>
                <w:rFonts w:ascii="Times New Roman" w:hAnsi="Times New Roman" w:cs="Times New Roman"/>
                <w:sz w:val="20"/>
              </w:rPr>
              <w:t>Display</w:t>
            </w:r>
          </w:p>
        </w:tc>
        <w:tc>
          <w:tcPr>
            <w:tcW w:w="1440" w:type="dxa"/>
          </w:tcPr>
          <w:p w14:paraId="5F1B309D" w14:textId="77777777" w:rsidR="00746A2F" w:rsidRDefault="00000000">
            <w:r>
              <w:rPr>
                <w:rFonts w:ascii="Times New Roman" w:hAnsi="Times New Roman" w:cs="Times New Roman"/>
                <w:sz w:val="20"/>
              </w:rPr>
              <w:t>955</w:t>
            </w:r>
          </w:p>
        </w:tc>
        <w:tc>
          <w:tcPr>
            <w:tcW w:w="1440" w:type="dxa"/>
          </w:tcPr>
          <w:p w14:paraId="3124F225" w14:textId="77777777" w:rsidR="00746A2F" w:rsidRDefault="00000000">
            <w:r>
              <w:rPr>
                <w:rFonts w:ascii="Times New Roman" w:hAnsi="Times New Roman" w:cs="Times New Roman"/>
                <w:sz w:val="20"/>
              </w:rPr>
              <w:t>1258</w:t>
            </w:r>
          </w:p>
        </w:tc>
        <w:tc>
          <w:tcPr>
            <w:tcW w:w="1440" w:type="dxa"/>
          </w:tcPr>
          <w:p w14:paraId="716A39A0" w14:textId="77777777" w:rsidR="00746A2F" w:rsidRDefault="00000000">
            <w:r>
              <w:rPr>
                <w:rFonts w:ascii="Times New Roman" w:hAnsi="Times New Roman" w:cs="Times New Roman"/>
                <w:sz w:val="20"/>
              </w:rPr>
              <w:t>237</w:t>
            </w:r>
          </w:p>
        </w:tc>
        <w:tc>
          <w:tcPr>
            <w:tcW w:w="1440" w:type="dxa"/>
          </w:tcPr>
          <w:p w14:paraId="13319435" w14:textId="77777777" w:rsidR="00746A2F" w:rsidRDefault="00000000">
            <w:r>
              <w:rPr>
                <w:rFonts w:ascii="Times New Roman" w:hAnsi="Times New Roman" w:cs="Times New Roman"/>
                <w:sz w:val="20"/>
              </w:rPr>
              <w:t>2450</w:t>
            </w:r>
          </w:p>
        </w:tc>
        <w:tc>
          <w:tcPr>
            <w:tcW w:w="1440" w:type="dxa"/>
          </w:tcPr>
          <w:p w14:paraId="700F6A13" w14:textId="77777777" w:rsidR="00746A2F" w:rsidRDefault="00000000">
            <w:r>
              <w:rPr>
                <w:rFonts w:ascii="Times New Roman" w:hAnsi="Times New Roman" w:cs="Times New Roman"/>
                <w:sz w:val="20"/>
              </w:rPr>
              <w:t>17.61%</w:t>
            </w:r>
          </w:p>
        </w:tc>
      </w:tr>
      <w:tr w:rsidR="00746A2F" w14:paraId="2CA49264" w14:textId="77777777">
        <w:tc>
          <w:tcPr>
            <w:tcW w:w="1440" w:type="dxa"/>
          </w:tcPr>
          <w:p w14:paraId="3DB848BB" w14:textId="77777777" w:rsidR="00746A2F" w:rsidRDefault="00000000">
            <w:r>
              <w:rPr>
                <w:rFonts w:ascii="Times New Roman" w:hAnsi="Times New Roman" w:cs="Times New Roman"/>
                <w:sz w:val="20"/>
              </w:rPr>
              <w:t>Price</w:t>
            </w:r>
          </w:p>
        </w:tc>
        <w:tc>
          <w:tcPr>
            <w:tcW w:w="1440" w:type="dxa"/>
          </w:tcPr>
          <w:p w14:paraId="61CB02E7" w14:textId="77777777" w:rsidR="00746A2F" w:rsidRDefault="00000000">
            <w:r>
              <w:rPr>
                <w:rFonts w:ascii="Times New Roman" w:hAnsi="Times New Roman" w:cs="Times New Roman"/>
                <w:sz w:val="20"/>
              </w:rPr>
              <w:t>1562</w:t>
            </w:r>
          </w:p>
        </w:tc>
        <w:tc>
          <w:tcPr>
            <w:tcW w:w="1440" w:type="dxa"/>
          </w:tcPr>
          <w:p w14:paraId="443B3102" w14:textId="77777777" w:rsidR="00746A2F" w:rsidRDefault="00000000">
            <w:r>
              <w:rPr>
                <w:rFonts w:ascii="Times New Roman" w:hAnsi="Times New Roman" w:cs="Times New Roman"/>
                <w:sz w:val="20"/>
              </w:rPr>
              <w:t>550</w:t>
            </w:r>
          </w:p>
        </w:tc>
        <w:tc>
          <w:tcPr>
            <w:tcW w:w="1440" w:type="dxa"/>
          </w:tcPr>
          <w:p w14:paraId="2DD3F271" w14:textId="77777777" w:rsidR="00746A2F" w:rsidRDefault="00000000">
            <w:r>
              <w:rPr>
                <w:rFonts w:ascii="Times New Roman" w:hAnsi="Times New Roman" w:cs="Times New Roman"/>
                <w:sz w:val="20"/>
              </w:rPr>
              <w:t>201</w:t>
            </w:r>
          </w:p>
        </w:tc>
        <w:tc>
          <w:tcPr>
            <w:tcW w:w="1440" w:type="dxa"/>
          </w:tcPr>
          <w:p w14:paraId="3708B54A" w14:textId="77777777" w:rsidR="00746A2F" w:rsidRDefault="00000000">
            <w:r>
              <w:rPr>
                <w:rFonts w:ascii="Times New Roman" w:hAnsi="Times New Roman" w:cs="Times New Roman"/>
                <w:sz w:val="20"/>
              </w:rPr>
              <w:t>2313</w:t>
            </w:r>
          </w:p>
        </w:tc>
        <w:tc>
          <w:tcPr>
            <w:tcW w:w="1440" w:type="dxa"/>
          </w:tcPr>
          <w:p w14:paraId="641FA25C" w14:textId="77777777" w:rsidR="00746A2F" w:rsidRDefault="00000000">
            <w:r>
              <w:rPr>
                <w:rFonts w:ascii="Times New Roman" w:hAnsi="Times New Roman" w:cs="Times New Roman"/>
                <w:sz w:val="20"/>
              </w:rPr>
              <w:t>16.62%</w:t>
            </w:r>
          </w:p>
        </w:tc>
      </w:tr>
      <w:tr w:rsidR="00746A2F" w14:paraId="51DA9D37" w14:textId="77777777">
        <w:tc>
          <w:tcPr>
            <w:tcW w:w="1440" w:type="dxa"/>
          </w:tcPr>
          <w:p w14:paraId="4090E08B" w14:textId="77777777" w:rsidR="00746A2F" w:rsidRDefault="00000000">
            <w:r>
              <w:rPr>
                <w:rFonts w:ascii="Times New Roman" w:hAnsi="Times New Roman" w:cs="Times New Roman"/>
                <w:sz w:val="20"/>
              </w:rPr>
              <w:t>Camera</w:t>
            </w:r>
          </w:p>
        </w:tc>
        <w:tc>
          <w:tcPr>
            <w:tcW w:w="1440" w:type="dxa"/>
          </w:tcPr>
          <w:p w14:paraId="110302A6" w14:textId="77777777" w:rsidR="00746A2F" w:rsidRDefault="00000000">
            <w:r>
              <w:rPr>
                <w:rFonts w:ascii="Times New Roman" w:hAnsi="Times New Roman" w:cs="Times New Roman"/>
                <w:sz w:val="20"/>
              </w:rPr>
              <w:t>898</w:t>
            </w:r>
          </w:p>
        </w:tc>
        <w:tc>
          <w:tcPr>
            <w:tcW w:w="1440" w:type="dxa"/>
          </w:tcPr>
          <w:p w14:paraId="3B895F17" w14:textId="77777777" w:rsidR="00746A2F" w:rsidRDefault="00000000">
            <w:r>
              <w:rPr>
                <w:rFonts w:ascii="Times New Roman" w:hAnsi="Times New Roman" w:cs="Times New Roman"/>
                <w:sz w:val="20"/>
              </w:rPr>
              <w:t>928</w:t>
            </w:r>
          </w:p>
        </w:tc>
        <w:tc>
          <w:tcPr>
            <w:tcW w:w="1440" w:type="dxa"/>
          </w:tcPr>
          <w:p w14:paraId="2011C575" w14:textId="77777777" w:rsidR="00746A2F" w:rsidRDefault="00000000">
            <w:r>
              <w:rPr>
                <w:rFonts w:ascii="Times New Roman" w:hAnsi="Times New Roman" w:cs="Times New Roman"/>
                <w:sz w:val="20"/>
              </w:rPr>
              <w:t>193</w:t>
            </w:r>
          </w:p>
        </w:tc>
        <w:tc>
          <w:tcPr>
            <w:tcW w:w="1440" w:type="dxa"/>
          </w:tcPr>
          <w:p w14:paraId="64D0D3A5" w14:textId="77777777" w:rsidR="00746A2F" w:rsidRDefault="00000000">
            <w:r>
              <w:rPr>
                <w:rFonts w:ascii="Times New Roman" w:hAnsi="Times New Roman" w:cs="Times New Roman"/>
                <w:sz w:val="20"/>
              </w:rPr>
              <w:t>2019</w:t>
            </w:r>
          </w:p>
        </w:tc>
        <w:tc>
          <w:tcPr>
            <w:tcW w:w="1440" w:type="dxa"/>
          </w:tcPr>
          <w:p w14:paraId="3A545F59" w14:textId="77777777" w:rsidR="00746A2F" w:rsidRDefault="00000000">
            <w:r>
              <w:rPr>
                <w:rFonts w:ascii="Times New Roman" w:hAnsi="Times New Roman" w:cs="Times New Roman"/>
                <w:sz w:val="20"/>
              </w:rPr>
              <w:t>14.51%</w:t>
            </w:r>
          </w:p>
        </w:tc>
      </w:tr>
      <w:tr w:rsidR="00746A2F" w14:paraId="473D696B" w14:textId="77777777">
        <w:tc>
          <w:tcPr>
            <w:tcW w:w="1440" w:type="dxa"/>
          </w:tcPr>
          <w:p w14:paraId="4ACE368C" w14:textId="77777777" w:rsidR="00746A2F" w:rsidRDefault="00000000">
            <w:r>
              <w:rPr>
                <w:rFonts w:ascii="Times New Roman" w:hAnsi="Times New Roman" w:cs="Times New Roman"/>
                <w:sz w:val="20"/>
              </w:rPr>
              <w:t>Performance</w:t>
            </w:r>
          </w:p>
        </w:tc>
        <w:tc>
          <w:tcPr>
            <w:tcW w:w="1440" w:type="dxa"/>
          </w:tcPr>
          <w:p w14:paraId="640F8474" w14:textId="77777777" w:rsidR="00746A2F" w:rsidRDefault="00000000">
            <w:r>
              <w:rPr>
                <w:rFonts w:ascii="Times New Roman" w:hAnsi="Times New Roman" w:cs="Times New Roman"/>
                <w:sz w:val="20"/>
              </w:rPr>
              <w:t>835</w:t>
            </w:r>
          </w:p>
        </w:tc>
        <w:tc>
          <w:tcPr>
            <w:tcW w:w="1440" w:type="dxa"/>
          </w:tcPr>
          <w:p w14:paraId="4259500D" w14:textId="77777777" w:rsidR="00746A2F" w:rsidRDefault="00000000">
            <w:r>
              <w:rPr>
                <w:rFonts w:ascii="Times New Roman" w:hAnsi="Times New Roman" w:cs="Times New Roman"/>
                <w:sz w:val="20"/>
              </w:rPr>
              <w:t>323</w:t>
            </w:r>
          </w:p>
        </w:tc>
        <w:tc>
          <w:tcPr>
            <w:tcW w:w="1440" w:type="dxa"/>
          </w:tcPr>
          <w:p w14:paraId="7760CA80" w14:textId="77777777" w:rsidR="00746A2F" w:rsidRDefault="00000000">
            <w:r>
              <w:rPr>
                <w:rFonts w:ascii="Times New Roman" w:hAnsi="Times New Roman" w:cs="Times New Roman"/>
                <w:sz w:val="20"/>
              </w:rPr>
              <w:t>245</w:t>
            </w:r>
          </w:p>
        </w:tc>
        <w:tc>
          <w:tcPr>
            <w:tcW w:w="1440" w:type="dxa"/>
          </w:tcPr>
          <w:p w14:paraId="57459127" w14:textId="77777777" w:rsidR="00746A2F" w:rsidRDefault="00000000">
            <w:r>
              <w:rPr>
                <w:rFonts w:ascii="Times New Roman" w:hAnsi="Times New Roman" w:cs="Times New Roman"/>
                <w:sz w:val="20"/>
              </w:rPr>
              <w:t>1403</w:t>
            </w:r>
          </w:p>
        </w:tc>
        <w:tc>
          <w:tcPr>
            <w:tcW w:w="1440" w:type="dxa"/>
          </w:tcPr>
          <w:p w14:paraId="22DE5A5D" w14:textId="77777777" w:rsidR="00746A2F" w:rsidRDefault="00000000">
            <w:r>
              <w:rPr>
                <w:rFonts w:ascii="Times New Roman" w:hAnsi="Times New Roman" w:cs="Times New Roman"/>
                <w:sz w:val="20"/>
              </w:rPr>
              <w:t>10.08%</w:t>
            </w:r>
          </w:p>
        </w:tc>
      </w:tr>
      <w:tr w:rsidR="00746A2F" w14:paraId="5B436D16" w14:textId="77777777">
        <w:tc>
          <w:tcPr>
            <w:tcW w:w="1440" w:type="dxa"/>
          </w:tcPr>
          <w:p w14:paraId="1A01FA3A" w14:textId="77777777" w:rsidR="00746A2F" w:rsidRDefault="00000000">
            <w:r>
              <w:rPr>
                <w:rFonts w:ascii="Times New Roman" w:hAnsi="Times New Roman" w:cs="Times New Roman"/>
                <w:sz w:val="20"/>
              </w:rPr>
              <w:t>Design</w:t>
            </w:r>
          </w:p>
        </w:tc>
        <w:tc>
          <w:tcPr>
            <w:tcW w:w="1440" w:type="dxa"/>
          </w:tcPr>
          <w:p w14:paraId="58E93A11" w14:textId="77777777" w:rsidR="00746A2F" w:rsidRDefault="00000000">
            <w:r>
              <w:rPr>
                <w:rFonts w:ascii="Times New Roman" w:hAnsi="Times New Roman" w:cs="Times New Roman"/>
                <w:sz w:val="20"/>
              </w:rPr>
              <w:t>697</w:t>
            </w:r>
          </w:p>
        </w:tc>
        <w:tc>
          <w:tcPr>
            <w:tcW w:w="1440" w:type="dxa"/>
          </w:tcPr>
          <w:p w14:paraId="06658475" w14:textId="77777777" w:rsidR="00746A2F" w:rsidRDefault="00000000">
            <w:r>
              <w:rPr>
                <w:rFonts w:ascii="Times New Roman" w:hAnsi="Times New Roman" w:cs="Times New Roman"/>
                <w:sz w:val="20"/>
              </w:rPr>
              <w:t>452</w:t>
            </w:r>
          </w:p>
        </w:tc>
        <w:tc>
          <w:tcPr>
            <w:tcW w:w="1440" w:type="dxa"/>
          </w:tcPr>
          <w:p w14:paraId="7F972DA7" w14:textId="77777777" w:rsidR="00746A2F" w:rsidRDefault="00000000">
            <w:r>
              <w:rPr>
                <w:rFonts w:ascii="Times New Roman" w:hAnsi="Times New Roman" w:cs="Times New Roman"/>
                <w:sz w:val="20"/>
              </w:rPr>
              <w:t>101</w:t>
            </w:r>
          </w:p>
        </w:tc>
        <w:tc>
          <w:tcPr>
            <w:tcW w:w="1440" w:type="dxa"/>
          </w:tcPr>
          <w:p w14:paraId="65BF65DD" w14:textId="77777777" w:rsidR="00746A2F" w:rsidRDefault="00000000">
            <w:r>
              <w:rPr>
                <w:rFonts w:ascii="Times New Roman" w:hAnsi="Times New Roman" w:cs="Times New Roman"/>
                <w:sz w:val="20"/>
              </w:rPr>
              <w:t>1250</w:t>
            </w:r>
          </w:p>
        </w:tc>
        <w:tc>
          <w:tcPr>
            <w:tcW w:w="1440" w:type="dxa"/>
          </w:tcPr>
          <w:p w14:paraId="7AB3B569" w14:textId="77777777" w:rsidR="00746A2F" w:rsidRDefault="00000000">
            <w:r>
              <w:rPr>
                <w:rFonts w:ascii="Times New Roman" w:hAnsi="Times New Roman" w:cs="Times New Roman"/>
                <w:sz w:val="20"/>
              </w:rPr>
              <w:t>8.98%</w:t>
            </w:r>
          </w:p>
        </w:tc>
      </w:tr>
      <w:tr w:rsidR="00746A2F" w14:paraId="6D87D8B3" w14:textId="77777777">
        <w:tc>
          <w:tcPr>
            <w:tcW w:w="1440" w:type="dxa"/>
          </w:tcPr>
          <w:p w14:paraId="44BCCD38" w14:textId="77777777" w:rsidR="00746A2F" w:rsidRDefault="00000000">
            <w:r>
              <w:rPr>
                <w:rFonts w:ascii="Times New Roman" w:hAnsi="Times New Roman" w:cs="Times New Roman"/>
                <w:sz w:val="20"/>
              </w:rPr>
              <w:t>Total</w:t>
            </w:r>
          </w:p>
        </w:tc>
        <w:tc>
          <w:tcPr>
            <w:tcW w:w="1440" w:type="dxa"/>
          </w:tcPr>
          <w:p w14:paraId="1A19AA39" w14:textId="77777777" w:rsidR="00746A2F" w:rsidRDefault="00000000">
            <w:r>
              <w:rPr>
                <w:rFonts w:ascii="Times New Roman" w:hAnsi="Times New Roman" w:cs="Times New Roman"/>
                <w:sz w:val="20"/>
              </w:rPr>
              <w:t>6736</w:t>
            </w:r>
          </w:p>
        </w:tc>
        <w:tc>
          <w:tcPr>
            <w:tcW w:w="1440" w:type="dxa"/>
          </w:tcPr>
          <w:p w14:paraId="65A40E1E" w14:textId="77777777" w:rsidR="00746A2F" w:rsidRDefault="00000000">
            <w:r>
              <w:rPr>
                <w:rFonts w:ascii="Times New Roman" w:hAnsi="Times New Roman" w:cs="Times New Roman"/>
                <w:sz w:val="20"/>
              </w:rPr>
              <w:t>5744</w:t>
            </w:r>
          </w:p>
        </w:tc>
        <w:tc>
          <w:tcPr>
            <w:tcW w:w="1440" w:type="dxa"/>
          </w:tcPr>
          <w:p w14:paraId="61BE84B1" w14:textId="77777777" w:rsidR="00746A2F" w:rsidRDefault="00000000">
            <w:r>
              <w:rPr>
                <w:rFonts w:ascii="Times New Roman" w:hAnsi="Times New Roman" w:cs="Times New Roman"/>
                <w:sz w:val="20"/>
              </w:rPr>
              <w:t>1434</w:t>
            </w:r>
          </w:p>
        </w:tc>
        <w:tc>
          <w:tcPr>
            <w:tcW w:w="1440" w:type="dxa"/>
          </w:tcPr>
          <w:p w14:paraId="64F55470" w14:textId="77777777" w:rsidR="00746A2F" w:rsidRDefault="00000000">
            <w:r>
              <w:rPr>
                <w:rFonts w:ascii="Times New Roman" w:hAnsi="Times New Roman" w:cs="Times New Roman"/>
                <w:sz w:val="20"/>
              </w:rPr>
              <w:t>13914</w:t>
            </w:r>
          </w:p>
        </w:tc>
        <w:tc>
          <w:tcPr>
            <w:tcW w:w="1440" w:type="dxa"/>
          </w:tcPr>
          <w:p w14:paraId="32B53A3C" w14:textId="77777777" w:rsidR="00746A2F" w:rsidRDefault="00000000">
            <w:r>
              <w:rPr>
                <w:rFonts w:ascii="Times New Roman" w:hAnsi="Times New Roman" w:cs="Times New Roman"/>
                <w:sz w:val="20"/>
              </w:rPr>
              <w:t>100%</w:t>
            </w:r>
          </w:p>
        </w:tc>
      </w:tr>
    </w:tbl>
    <w:p w14:paraId="0F91411E" w14:textId="77777777" w:rsidR="00746A2F" w:rsidRDefault="00746A2F"/>
    <w:p w14:paraId="527BD990" w14:textId="77777777" w:rsidR="00746A2F" w:rsidRDefault="00000000">
      <w:pPr>
        <w:spacing w:after="160" w:line="360" w:lineRule="auto"/>
      </w:pPr>
      <w:r>
        <w:rPr>
          <w:rFonts w:ascii="Times New Roman" w:hAnsi="Times New Roman" w:cs="Times New Roman"/>
          <w:sz w:val="24"/>
        </w:rPr>
        <w:t>Qualitative examples (from stored sentence evidence):</w:t>
      </w:r>
    </w:p>
    <w:p w14:paraId="745655F5" w14:textId="77777777" w:rsidR="00746A2F" w:rsidRDefault="00000000">
      <w:pPr>
        <w:pStyle w:val="ListBullet"/>
        <w:spacing w:after="80" w:line="360" w:lineRule="auto"/>
      </w:pPr>
      <w:r>
        <w:rPr>
          <w:rFonts w:ascii="Times New Roman" w:hAnsi="Times New Roman" w:cs="Times New Roman"/>
          <w:sz w:val="24"/>
        </w:rPr>
        <w:t>Battery / positive: â€œI will say to buy a usb-c to usb-c fast charger for this phone because the one sent in box is not and it's very slow charging which might seem like it has a bad battery, but it is just important to use the right charger.â€ (Google Pixel 6 Pro 5G)</w:t>
      </w:r>
    </w:p>
    <w:p w14:paraId="2F2C8061" w14:textId="77777777" w:rsidR="00746A2F" w:rsidRDefault="00000000">
      <w:pPr>
        <w:pStyle w:val="ListBullet"/>
        <w:spacing w:after="80" w:line="360" w:lineRule="auto"/>
      </w:pPr>
      <w:r>
        <w:rPr>
          <w:rFonts w:ascii="Times New Roman" w:hAnsi="Times New Roman" w:cs="Times New Roman"/>
          <w:sz w:val="24"/>
        </w:rPr>
        <w:t>Battery / negative: â€œI came from a Pixel 2 XL, which was having an issue with it's battery charging port, which was driving me nuts, especially as I am very forgetful when it comes to remembering to charge the thing.â€ (OnePlus 7T Pro UK EU HD1913 Haze)</w:t>
      </w:r>
    </w:p>
    <w:p w14:paraId="5945E420" w14:textId="77777777" w:rsidR="00746A2F" w:rsidRDefault="00000000">
      <w:pPr>
        <w:pStyle w:val="ListBullet"/>
        <w:spacing w:after="80" w:line="360" w:lineRule="auto"/>
      </w:pPr>
      <w:r>
        <w:rPr>
          <w:rFonts w:ascii="Times New Roman" w:hAnsi="Times New Roman" w:cs="Times New Roman"/>
          <w:sz w:val="24"/>
        </w:rPr>
        <w:t>Display / positive: â€œPerformance &amp; Battery: It functions perfectly! fast loading, smooth touch response, and great battery health that easily lasts through the day and if I'm not in my phone watching videos will likely last more than a day!â€ (Apple iPhone XR)</w:t>
      </w:r>
    </w:p>
    <w:p w14:paraId="694D8620" w14:textId="77777777" w:rsidR="00746A2F" w:rsidRDefault="00000000">
      <w:pPr>
        <w:pStyle w:val="ListBullet"/>
        <w:spacing w:after="80" w:line="360" w:lineRule="auto"/>
      </w:pPr>
      <w:r>
        <w:rPr>
          <w:rFonts w:ascii="Times New Roman" w:hAnsi="Times New Roman" w:cs="Times New Roman"/>
          <w:sz w:val="24"/>
        </w:rPr>
        <w:lastRenderedPageBreak/>
        <w:t>Display / negative: â€œI got it as a replacement for my 2020 SE that I cracked, since I don't want to do the screen replacement myself and patching that up as a spare and around the house phone made much more sense than having the repair done.â€ (Apple iPhone XS)</w:t>
      </w:r>
    </w:p>
    <w:p w14:paraId="5E1F660B" w14:textId="77777777" w:rsidR="00746A2F" w:rsidRDefault="00000000">
      <w:pPr>
        <w:pStyle w:val="ListBullet"/>
        <w:spacing w:after="80" w:line="360" w:lineRule="auto"/>
      </w:pPr>
      <w:r>
        <w:rPr>
          <w:rFonts w:ascii="Times New Roman" w:hAnsi="Times New Roman" w:cs="Times New Roman"/>
          <w:sz w:val="24"/>
        </w:rPr>
        <w:t>Price / positive: â€œI used to work for a local tech service company that fixed these exact phones etc. yes the description states refurbished but they use after market cheap replacement parts and that is the reason it popped off so quick.â€ (Apple iPhone 11 Pro)</w:t>
      </w:r>
    </w:p>
    <w:p w14:paraId="759AADD4" w14:textId="77777777" w:rsidR="00746A2F" w:rsidRDefault="00000000">
      <w:pPr>
        <w:pStyle w:val="ListBullet"/>
        <w:spacing w:after="80" w:line="360" w:lineRule="auto"/>
      </w:pPr>
      <w:r>
        <w:rPr>
          <w:rFonts w:ascii="Times New Roman" w:hAnsi="Times New Roman" w:cs="Times New Roman"/>
          <w:sz w:val="24"/>
        </w:rPr>
        <w:t>Price / negative: â€œI would never waste time writing a review for the countless overpriced, fragile phones I've owned - the ones that look pretty but shatter or die at the smallest accident and leave you with a huge repair bill.â€ (Motorola Moto G 5G)</w:t>
      </w:r>
    </w:p>
    <w:p w14:paraId="4A0B8531" w14:textId="77777777" w:rsidR="00746A2F" w:rsidRDefault="00000000">
      <w:pPr>
        <w:pStyle w:val="ListBullet"/>
        <w:spacing w:after="80" w:line="360" w:lineRule="auto"/>
      </w:pPr>
      <w:r>
        <w:rPr>
          <w:rFonts w:ascii="Times New Roman" w:hAnsi="Times New Roman" w:cs="Times New Roman"/>
          <w:sz w:val="24"/>
        </w:rPr>
        <w:t>Camera / positive: â€œPerformance &amp; Battery: It functions perfectly! fast loading, smooth touch response, and great battery health that easily lasts through the day and if I'm not in my phone watching videos will likely last more than a day!â€ (Apple iPhone XR)</w:t>
      </w:r>
    </w:p>
    <w:p w14:paraId="37018749" w14:textId="77777777" w:rsidR="00746A2F" w:rsidRDefault="00000000">
      <w:pPr>
        <w:pStyle w:val="ListBullet"/>
        <w:spacing w:after="80" w:line="360" w:lineRule="auto"/>
      </w:pPr>
      <w:r>
        <w:rPr>
          <w:rFonts w:ascii="Times New Roman" w:hAnsi="Times New Roman" w:cs="Times New Roman"/>
          <w:sz w:val="24"/>
        </w:rPr>
        <w:t>Camera / negative: â€œeven though it got warm on FaceTime, my iPhone camera wasn't glitching now it's two days later my iPhone is overheating once again, but now this time the camera is glitching but everything else is running smoothly.â€ (Apple iPhone 15)</w:t>
      </w:r>
    </w:p>
    <w:p w14:paraId="50AFD73B" w14:textId="77777777" w:rsidR="00746A2F" w:rsidRDefault="00000000">
      <w:pPr>
        <w:pStyle w:val="Heading2"/>
      </w:pPr>
      <w:r>
        <w:rPr>
          <w:rFonts w:ascii="Times New Roman" w:hAnsi="Times New Roman" w:cs="Times New Roman"/>
          <w:sz w:val="24"/>
        </w:rPr>
        <w:t>5.3 Feature-Score Results</w:t>
      </w:r>
    </w:p>
    <w:p w14:paraId="04E0D8DD" w14:textId="77777777" w:rsidR="00746A2F" w:rsidRDefault="00000000">
      <w:pPr>
        <w:spacing w:after="160" w:line="360" w:lineRule="auto"/>
        <w:ind w:firstLine="720"/>
      </w:pPr>
      <w:r>
        <w:rPr>
          <w:rFonts w:ascii="Times New Roman" w:hAnsi="Times New Roman" w:cs="Times New Roman"/>
          <w:sz w:val="24"/>
        </w:rPr>
        <w:t>Feature scores were computed as raw_score = (positive + 0.5 Ã— neutral) / mentions, then Bayesian-shrunk toward the corpus mean (k = 5). Confidence = mentions / (mentions + 3). The full dataset (1,240 phoneâ€“aspect rows) is exported to 03_feature_score_dataset.csv.</w:t>
      </w:r>
    </w:p>
    <w:p w14:paraId="40EC5560" w14:textId="77777777" w:rsidR="00746A2F" w:rsidRDefault="00000000">
      <w:pPr>
        <w:spacing w:after="160" w:line="360" w:lineRule="auto"/>
      </w:pPr>
      <w:r>
        <w:rPr>
          <w:rFonts w:ascii="Times New Roman" w:hAnsi="Times New Roman" w:cs="Times New Roman"/>
          <w:i/>
          <w:sz w:val="24"/>
        </w:rPr>
        <w:t>Table: Feature profile â€” Motorola Moto G Stylus 5G (B0FNS5XW5W)</w:t>
      </w:r>
    </w:p>
    <w:tbl>
      <w:tblPr>
        <w:tblStyle w:val="TableGrid"/>
        <w:tblW w:w="0" w:type="auto"/>
        <w:tblLook w:val="04A0" w:firstRow="1" w:lastRow="0" w:firstColumn="1" w:lastColumn="0" w:noHBand="0" w:noVBand="1"/>
      </w:tblPr>
      <w:tblGrid>
        <w:gridCol w:w="1228"/>
        <w:gridCol w:w="1072"/>
        <w:gridCol w:w="1072"/>
        <w:gridCol w:w="1072"/>
        <w:gridCol w:w="1079"/>
        <w:gridCol w:w="1075"/>
        <w:gridCol w:w="1075"/>
        <w:gridCol w:w="1183"/>
      </w:tblGrid>
      <w:tr w:rsidR="00746A2F" w14:paraId="4BFFEE94" w14:textId="77777777">
        <w:tc>
          <w:tcPr>
            <w:tcW w:w="1080" w:type="dxa"/>
          </w:tcPr>
          <w:p w14:paraId="45941B77" w14:textId="77777777" w:rsidR="00746A2F" w:rsidRDefault="00000000">
            <w:r>
              <w:rPr>
                <w:rFonts w:ascii="Times New Roman" w:hAnsi="Times New Roman" w:cs="Times New Roman"/>
                <w:b/>
                <w:sz w:val="20"/>
              </w:rPr>
              <w:t>Aspect</w:t>
            </w:r>
          </w:p>
        </w:tc>
        <w:tc>
          <w:tcPr>
            <w:tcW w:w="1080" w:type="dxa"/>
          </w:tcPr>
          <w:p w14:paraId="5DEE8B08" w14:textId="77777777" w:rsidR="00746A2F" w:rsidRDefault="00000000">
            <w:r>
              <w:rPr>
                <w:rFonts w:ascii="Times New Roman" w:hAnsi="Times New Roman" w:cs="Times New Roman"/>
                <w:b/>
                <w:sz w:val="20"/>
              </w:rPr>
              <w:t>Pos</w:t>
            </w:r>
          </w:p>
        </w:tc>
        <w:tc>
          <w:tcPr>
            <w:tcW w:w="1080" w:type="dxa"/>
          </w:tcPr>
          <w:p w14:paraId="235893D7" w14:textId="77777777" w:rsidR="00746A2F" w:rsidRDefault="00000000">
            <w:r>
              <w:rPr>
                <w:rFonts w:ascii="Times New Roman" w:hAnsi="Times New Roman" w:cs="Times New Roman"/>
                <w:b/>
                <w:sz w:val="20"/>
              </w:rPr>
              <w:t>Neu</w:t>
            </w:r>
          </w:p>
        </w:tc>
        <w:tc>
          <w:tcPr>
            <w:tcW w:w="1080" w:type="dxa"/>
          </w:tcPr>
          <w:p w14:paraId="182C6218" w14:textId="77777777" w:rsidR="00746A2F" w:rsidRDefault="00000000">
            <w:r>
              <w:rPr>
                <w:rFonts w:ascii="Times New Roman" w:hAnsi="Times New Roman" w:cs="Times New Roman"/>
                <w:b/>
                <w:sz w:val="20"/>
              </w:rPr>
              <w:t>Neg</w:t>
            </w:r>
          </w:p>
        </w:tc>
        <w:tc>
          <w:tcPr>
            <w:tcW w:w="1080" w:type="dxa"/>
          </w:tcPr>
          <w:p w14:paraId="79BBF507" w14:textId="77777777" w:rsidR="00746A2F" w:rsidRDefault="00000000">
            <w:r>
              <w:rPr>
                <w:rFonts w:ascii="Times New Roman" w:hAnsi="Times New Roman" w:cs="Times New Roman"/>
                <w:b/>
                <w:sz w:val="20"/>
              </w:rPr>
              <w:t>Mentions</w:t>
            </w:r>
          </w:p>
        </w:tc>
        <w:tc>
          <w:tcPr>
            <w:tcW w:w="1080" w:type="dxa"/>
          </w:tcPr>
          <w:p w14:paraId="3AB4043B" w14:textId="77777777" w:rsidR="00746A2F" w:rsidRDefault="00000000">
            <w:r>
              <w:rPr>
                <w:rFonts w:ascii="Times New Roman" w:hAnsi="Times New Roman" w:cs="Times New Roman"/>
                <w:b/>
                <w:sz w:val="20"/>
              </w:rPr>
              <w:t>Raw</w:t>
            </w:r>
          </w:p>
        </w:tc>
        <w:tc>
          <w:tcPr>
            <w:tcW w:w="1080" w:type="dxa"/>
          </w:tcPr>
          <w:p w14:paraId="27131A7C" w14:textId="77777777" w:rsidR="00746A2F" w:rsidRDefault="00000000">
            <w:r>
              <w:rPr>
                <w:rFonts w:ascii="Times New Roman" w:hAnsi="Times New Roman" w:cs="Times New Roman"/>
                <w:b/>
                <w:sz w:val="20"/>
              </w:rPr>
              <w:t>Score</w:t>
            </w:r>
          </w:p>
        </w:tc>
        <w:tc>
          <w:tcPr>
            <w:tcW w:w="1080" w:type="dxa"/>
          </w:tcPr>
          <w:p w14:paraId="22EBD2BA" w14:textId="77777777" w:rsidR="00746A2F" w:rsidRDefault="00000000">
            <w:r>
              <w:rPr>
                <w:rFonts w:ascii="Times New Roman" w:hAnsi="Times New Roman" w:cs="Times New Roman"/>
                <w:b/>
                <w:sz w:val="20"/>
              </w:rPr>
              <w:t>Confidence</w:t>
            </w:r>
          </w:p>
        </w:tc>
      </w:tr>
      <w:tr w:rsidR="00746A2F" w14:paraId="7AA6725A" w14:textId="77777777">
        <w:tc>
          <w:tcPr>
            <w:tcW w:w="1080" w:type="dxa"/>
          </w:tcPr>
          <w:p w14:paraId="347088C5" w14:textId="77777777" w:rsidR="00746A2F" w:rsidRDefault="00000000">
            <w:r>
              <w:rPr>
                <w:rFonts w:ascii="Times New Roman" w:hAnsi="Times New Roman" w:cs="Times New Roman"/>
                <w:sz w:val="20"/>
              </w:rPr>
              <w:t>battery</w:t>
            </w:r>
          </w:p>
        </w:tc>
        <w:tc>
          <w:tcPr>
            <w:tcW w:w="1080" w:type="dxa"/>
          </w:tcPr>
          <w:p w14:paraId="5C3BC1B6" w14:textId="77777777" w:rsidR="00746A2F" w:rsidRDefault="00000000">
            <w:r>
              <w:rPr>
                <w:rFonts w:ascii="Times New Roman" w:hAnsi="Times New Roman" w:cs="Times New Roman"/>
                <w:sz w:val="20"/>
              </w:rPr>
              <w:t>16</w:t>
            </w:r>
          </w:p>
        </w:tc>
        <w:tc>
          <w:tcPr>
            <w:tcW w:w="1080" w:type="dxa"/>
          </w:tcPr>
          <w:p w14:paraId="7B833C47" w14:textId="77777777" w:rsidR="00746A2F" w:rsidRDefault="00000000">
            <w:r>
              <w:rPr>
                <w:rFonts w:ascii="Times New Roman" w:hAnsi="Times New Roman" w:cs="Times New Roman"/>
                <w:sz w:val="20"/>
              </w:rPr>
              <w:t>14</w:t>
            </w:r>
          </w:p>
        </w:tc>
        <w:tc>
          <w:tcPr>
            <w:tcW w:w="1080" w:type="dxa"/>
          </w:tcPr>
          <w:p w14:paraId="74AC75D6" w14:textId="77777777" w:rsidR="00746A2F" w:rsidRDefault="00000000">
            <w:r>
              <w:rPr>
                <w:rFonts w:ascii="Times New Roman" w:hAnsi="Times New Roman" w:cs="Times New Roman"/>
                <w:sz w:val="20"/>
              </w:rPr>
              <w:t>5</w:t>
            </w:r>
          </w:p>
        </w:tc>
        <w:tc>
          <w:tcPr>
            <w:tcW w:w="1080" w:type="dxa"/>
          </w:tcPr>
          <w:p w14:paraId="1731914D" w14:textId="77777777" w:rsidR="00746A2F" w:rsidRDefault="00000000">
            <w:r>
              <w:rPr>
                <w:rFonts w:ascii="Times New Roman" w:hAnsi="Times New Roman" w:cs="Times New Roman"/>
                <w:sz w:val="20"/>
              </w:rPr>
              <w:t>35</w:t>
            </w:r>
          </w:p>
        </w:tc>
        <w:tc>
          <w:tcPr>
            <w:tcW w:w="1080" w:type="dxa"/>
          </w:tcPr>
          <w:p w14:paraId="639FE281" w14:textId="77777777" w:rsidR="00746A2F" w:rsidRDefault="00000000">
            <w:r>
              <w:rPr>
                <w:rFonts w:ascii="Times New Roman" w:hAnsi="Times New Roman" w:cs="Times New Roman"/>
                <w:sz w:val="20"/>
              </w:rPr>
              <w:t>0.6571</w:t>
            </w:r>
          </w:p>
        </w:tc>
        <w:tc>
          <w:tcPr>
            <w:tcW w:w="1080" w:type="dxa"/>
          </w:tcPr>
          <w:p w14:paraId="07C15D29" w14:textId="77777777" w:rsidR="00746A2F" w:rsidRDefault="00000000">
            <w:r>
              <w:rPr>
                <w:rFonts w:ascii="Times New Roman" w:hAnsi="Times New Roman" w:cs="Times New Roman"/>
                <w:sz w:val="20"/>
              </w:rPr>
              <w:t>0.6582</w:t>
            </w:r>
          </w:p>
        </w:tc>
        <w:tc>
          <w:tcPr>
            <w:tcW w:w="1080" w:type="dxa"/>
          </w:tcPr>
          <w:p w14:paraId="201FAFC2" w14:textId="77777777" w:rsidR="00746A2F" w:rsidRDefault="00000000">
            <w:r>
              <w:rPr>
                <w:rFonts w:ascii="Times New Roman" w:hAnsi="Times New Roman" w:cs="Times New Roman"/>
                <w:sz w:val="20"/>
              </w:rPr>
              <w:t>0.9211</w:t>
            </w:r>
          </w:p>
        </w:tc>
      </w:tr>
      <w:tr w:rsidR="00746A2F" w14:paraId="7AC415FA" w14:textId="77777777">
        <w:tc>
          <w:tcPr>
            <w:tcW w:w="1080" w:type="dxa"/>
          </w:tcPr>
          <w:p w14:paraId="5E7DCE78" w14:textId="77777777" w:rsidR="00746A2F" w:rsidRDefault="00000000">
            <w:r>
              <w:rPr>
                <w:rFonts w:ascii="Times New Roman" w:hAnsi="Times New Roman" w:cs="Times New Roman"/>
                <w:sz w:val="20"/>
              </w:rPr>
              <w:t>camera</w:t>
            </w:r>
          </w:p>
        </w:tc>
        <w:tc>
          <w:tcPr>
            <w:tcW w:w="1080" w:type="dxa"/>
          </w:tcPr>
          <w:p w14:paraId="1B66C177" w14:textId="77777777" w:rsidR="00746A2F" w:rsidRDefault="00000000">
            <w:r>
              <w:rPr>
                <w:rFonts w:ascii="Times New Roman" w:hAnsi="Times New Roman" w:cs="Times New Roman"/>
                <w:sz w:val="20"/>
              </w:rPr>
              <w:t>36</w:t>
            </w:r>
          </w:p>
        </w:tc>
        <w:tc>
          <w:tcPr>
            <w:tcW w:w="1080" w:type="dxa"/>
          </w:tcPr>
          <w:p w14:paraId="5018ACF9" w14:textId="77777777" w:rsidR="00746A2F" w:rsidRDefault="00000000">
            <w:r>
              <w:rPr>
                <w:rFonts w:ascii="Times New Roman" w:hAnsi="Times New Roman" w:cs="Times New Roman"/>
                <w:sz w:val="20"/>
              </w:rPr>
              <w:t>34</w:t>
            </w:r>
          </w:p>
        </w:tc>
        <w:tc>
          <w:tcPr>
            <w:tcW w:w="1080" w:type="dxa"/>
          </w:tcPr>
          <w:p w14:paraId="5DB0B5E1" w14:textId="77777777" w:rsidR="00746A2F" w:rsidRDefault="00000000">
            <w:r>
              <w:rPr>
                <w:rFonts w:ascii="Times New Roman" w:hAnsi="Times New Roman" w:cs="Times New Roman"/>
                <w:sz w:val="20"/>
              </w:rPr>
              <w:t>11</w:t>
            </w:r>
          </w:p>
        </w:tc>
        <w:tc>
          <w:tcPr>
            <w:tcW w:w="1080" w:type="dxa"/>
          </w:tcPr>
          <w:p w14:paraId="5F3E6861" w14:textId="77777777" w:rsidR="00746A2F" w:rsidRDefault="00000000">
            <w:r>
              <w:rPr>
                <w:rFonts w:ascii="Times New Roman" w:hAnsi="Times New Roman" w:cs="Times New Roman"/>
                <w:sz w:val="20"/>
              </w:rPr>
              <w:t>81</w:t>
            </w:r>
          </w:p>
        </w:tc>
        <w:tc>
          <w:tcPr>
            <w:tcW w:w="1080" w:type="dxa"/>
          </w:tcPr>
          <w:p w14:paraId="783743CD" w14:textId="77777777" w:rsidR="00746A2F" w:rsidRDefault="00000000">
            <w:r>
              <w:rPr>
                <w:rFonts w:ascii="Times New Roman" w:hAnsi="Times New Roman" w:cs="Times New Roman"/>
                <w:sz w:val="20"/>
              </w:rPr>
              <w:t>0.6543</w:t>
            </w:r>
          </w:p>
        </w:tc>
        <w:tc>
          <w:tcPr>
            <w:tcW w:w="1080" w:type="dxa"/>
          </w:tcPr>
          <w:p w14:paraId="7B310542" w14:textId="77777777" w:rsidR="00746A2F" w:rsidRDefault="00000000">
            <w:r>
              <w:rPr>
                <w:rFonts w:ascii="Times New Roman" w:hAnsi="Times New Roman" w:cs="Times New Roman"/>
                <w:sz w:val="20"/>
              </w:rPr>
              <w:t>0.6563</w:t>
            </w:r>
          </w:p>
        </w:tc>
        <w:tc>
          <w:tcPr>
            <w:tcW w:w="1080" w:type="dxa"/>
          </w:tcPr>
          <w:p w14:paraId="22A3A37F" w14:textId="77777777" w:rsidR="00746A2F" w:rsidRDefault="00000000">
            <w:r>
              <w:rPr>
                <w:rFonts w:ascii="Times New Roman" w:hAnsi="Times New Roman" w:cs="Times New Roman"/>
                <w:sz w:val="20"/>
              </w:rPr>
              <w:t>0.9643</w:t>
            </w:r>
          </w:p>
        </w:tc>
      </w:tr>
      <w:tr w:rsidR="00746A2F" w14:paraId="02B8690B" w14:textId="77777777">
        <w:tc>
          <w:tcPr>
            <w:tcW w:w="1080" w:type="dxa"/>
          </w:tcPr>
          <w:p w14:paraId="4F8C05AA" w14:textId="77777777" w:rsidR="00746A2F" w:rsidRDefault="00000000">
            <w:r>
              <w:rPr>
                <w:rFonts w:ascii="Times New Roman" w:hAnsi="Times New Roman" w:cs="Times New Roman"/>
                <w:sz w:val="20"/>
              </w:rPr>
              <w:t>design</w:t>
            </w:r>
          </w:p>
        </w:tc>
        <w:tc>
          <w:tcPr>
            <w:tcW w:w="1080" w:type="dxa"/>
          </w:tcPr>
          <w:p w14:paraId="49C22FB0" w14:textId="77777777" w:rsidR="00746A2F" w:rsidRDefault="00000000">
            <w:r>
              <w:rPr>
                <w:rFonts w:ascii="Times New Roman" w:hAnsi="Times New Roman" w:cs="Times New Roman"/>
                <w:sz w:val="20"/>
              </w:rPr>
              <w:t>7</w:t>
            </w:r>
          </w:p>
        </w:tc>
        <w:tc>
          <w:tcPr>
            <w:tcW w:w="1080" w:type="dxa"/>
          </w:tcPr>
          <w:p w14:paraId="39AC401D" w14:textId="77777777" w:rsidR="00746A2F" w:rsidRDefault="00000000">
            <w:r>
              <w:rPr>
                <w:rFonts w:ascii="Times New Roman" w:hAnsi="Times New Roman" w:cs="Times New Roman"/>
                <w:sz w:val="20"/>
              </w:rPr>
              <w:t>6</w:t>
            </w:r>
          </w:p>
        </w:tc>
        <w:tc>
          <w:tcPr>
            <w:tcW w:w="1080" w:type="dxa"/>
          </w:tcPr>
          <w:p w14:paraId="202475D3" w14:textId="77777777" w:rsidR="00746A2F" w:rsidRDefault="00000000">
            <w:r>
              <w:rPr>
                <w:rFonts w:ascii="Times New Roman" w:hAnsi="Times New Roman" w:cs="Times New Roman"/>
                <w:sz w:val="20"/>
              </w:rPr>
              <w:t>0</w:t>
            </w:r>
          </w:p>
        </w:tc>
        <w:tc>
          <w:tcPr>
            <w:tcW w:w="1080" w:type="dxa"/>
          </w:tcPr>
          <w:p w14:paraId="31C8D899" w14:textId="77777777" w:rsidR="00746A2F" w:rsidRDefault="00000000">
            <w:r>
              <w:rPr>
                <w:rFonts w:ascii="Times New Roman" w:hAnsi="Times New Roman" w:cs="Times New Roman"/>
                <w:sz w:val="20"/>
              </w:rPr>
              <w:t>13</w:t>
            </w:r>
          </w:p>
        </w:tc>
        <w:tc>
          <w:tcPr>
            <w:tcW w:w="1080" w:type="dxa"/>
          </w:tcPr>
          <w:p w14:paraId="012A4139" w14:textId="77777777" w:rsidR="00746A2F" w:rsidRDefault="00000000">
            <w:r>
              <w:rPr>
                <w:rFonts w:ascii="Times New Roman" w:hAnsi="Times New Roman" w:cs="Times New Roman"/>
                <w:sz w:val="20"/>
              </w:rPr>
              <w:t>0.7692</w:t>
            </w:r>
          </w:p>
        </w:tc>
        <w:tc>
          <w:tcPr>
            <w:tcW w:w="1080" w:type="dxa"/>
          </w:tcPr>
          <w:p w14:paraId="4D14E0CD" w14:textId="77777777" w:rsidR="00746A2F" w:rsidRDefault="00000000">
            <w:r>
              <w:rPr>
                <w:rFonts w:ascii="Times New Roman" w:hAnsi="Times New Roman" w:cs="Times New Roman"/>
                <w:sz w:val="20"/>
              </w:rPr>
              <w:t>0.77</w:t>
            </w:r>
          </w:p>
        </w:tc>
        <w:tc>
          <w:tcPr>
            <w:tcW w:w="1080" w:type="dxa"/>
          </w:tcPr>
          <w:p w14:paraId="3501020C" w14:textId="77777777" w:rsidR="00746A2F" w:rsidRDefault="00000000">
            <w:r>
              <w:rPr>
                <w:rFonts w:ascii="Times New Roman" w:hAnsi="Times New Roman" w:cs="Times New Roman"/>
                <w:sz w:val="20"/>
              </w:rPr>
              <w:t>0.8125</w:t>
            </w:r>
          </w:p>
        </w:tc>
      </w:tr>
      <w:tr w:rsidR="00746A2F" w14:paraId="27FC8E5E" w14:textId="77777777">
        <w:tc>
          <w:tcPr>
            <w:tcW w:w="1080" w:type="dxa"/>
          </w:tcPr>
          <w:p w14:paraId="77A286F0" w14:textId="77777777" w:rsidR="00746A2F" w:rsidRDefault="00000000">
            <w:r>
              <w:rPr>
                <w:rFonts w:ascii="Times New Roman" w:hAnsi="Times New Roman" w:cs="Times New Roman"/>
                <w:sz w:val="20"/>
              </w:rPr>
              <w:t>display</w:t>
            </w:r>
          </w:p>
        </w:tc>
        <w:tc>
          <w:tcPr>
            <w:tcW w:w="1080" w:type="dxa"/>
          </w:tcPr>
          <w:p w14:paraId="311F8B05" w14:textId="77777777" w:rsidR="00746A2F" w:rsidRDefault="00000000">
            <w:r>
              <w:rPr>
                <w:rFonts w:ascii="Times New Roman" w:hAnsi="Times New Roman" w:cs="Times New Roman"/>
                <w:sz w:val="20"/>
              </w:rPr>
              <w:t>25</w:t>
            </w:r>
          </w:p>
        </w:tc>
        <w:tc>
          <w:tcPr>
            <w:tcW w:w="1080" w:type="dxa"/>
          </w:tcPr>
          <w:p w14:paraId="22250387" w14:textId="77777777" w:rsidR="00746A2F" w:rsidRDefault="00000000">
            <w:r>
              <w:rPr>
                <w:rFonts w:ascii="Times New Roman" w:hAnsi="Times New Roman" w:cs="Times New Roman"/>
                <w:sz w:val="20"/>
              </w:rPr>
              <w:t>18</w:t>
            </w:r>
          </w:p>
        </w:tc>
        <w:tc>
          <w:tcPr>
            <w:tcW w:w="1080" w:type="dxa"/>
          </w:tcPr>
          <w:p w14:paraId="01051B2D" w14:textId="77777777" w:rsidR="00746A2F" w:rsidRDefault="00000000">
            <w:r>
              <w:rPr>
                <w:rFonts w:ascii="Times New Roman" w:hAnsi="Times New Roman" w:cs="Times New Roman"/>
                <w:sz w:val="20"/>
              </w:rPr>
              <w:t>0</w:t>
            </w:r>
          </w:p>
        </w:tc>
        <w:tc>
          <w:tcPr>
            <w:tcW w:w="1080" w:type="dxa"/>
          </w:tcPr>
          <w:p w14:paraId="3BF04B9D" w14:textId="77777777" w:rsidR="00746A2F" w:rsidRDefault="00000000">
            <w:r>
              <w:rPr>
                <w:rFonts w:ascii="Times New Roman" w:hAnsi="Times New Roman" w:cs="Times New Roman"/>
                <w:sz w:val="20"/>
              </w:rPr>
              <w:t>43</w:t>
            </w:r>
          </w:p>
        </w:tc>
        <w:tc>
          <w:tcPr>
            <w:tcW w:w="1080" w:type="dxa"/>
          </w:tcPr>
          <w:p w14:paraId="0C919DB5" w14:textId="77777777" w:rsidR="00746A2F" w:rsidRDefault="00000000">
            <w:r>
              <w:rPr>
                <w:rFonts w:ascii="Times New Roman" w:hAnsi="Times New Roman" w:cs="Times New Roman"/>
                <w:sz w:val="20"/>
              </w:rPr>
              <w:t>0.7907</w:t>
            </w:r>
          </w:p>
        </w:tc>
        <w:tc>
          <w:tcPr>
            <w:tcW w:w="1080" w:type="dxa"/>
          </w:tcPr>
          <w:p w14:paraId="495BD543" w14:textId="77777777" w:rsidR="00746A2F" w:rsidRDefault="00000000">
            <w:r>
              <w:rPr>
                <w:rFonts w:ascii="Times New Roman" w:hAnsi="Times New Roman" w:cs="Times New Roman"/>
                <w:sz w:val="20"/>
              </w:rPr>
              <w:t>0.775</w:t>
            </w:r>
          </w:p>
        </w:tc>
        <w:tc>
          <w:tcPr>
            <w:tcW w:w="1080" w:type="dxa"/>
          </w:tcPr>
          <w:p w14:paraId="63114122" w14:textId="77777777" w:rsidR="00746A2F" w:rsidRDefault="00000000">
            <w:r>
              <w:rPr>
                <w:rFonts w:ascii="Times New Roman" w:hAnsi="Times New Roman" w:cs="Times New Roman"/>
                <w:sz w:val="20"/>
              </w:rPr>
              <w:t>0.9348</w:t>
            </w:r>
          </w:p>
        </w:tc>
      </w:tr>
      <w:tr w:rsidR="00746A2F" w14:paraId="175106AC" w14:textId="77777777">
        <w:tc>
          <w:tcPr>
            <w:tcW w:w="1080" w:type="dxa"/>
          </w:tcPr>
          <w:p w14:paraId="1EEE7DE6" w14:textId="77777777" w:rsidR="00746A2F" w:rsidRDefault="00000000">
            <w:r>
              <w:rPr>
                <w:rFonts w:ascii="Times New Roman" w:hAnsi="Times New Roman" w:cs="Times New Roman"/>
                <w:sz w:val="20"/>
              </w:rPr>
              <w:t>performance</w:t>
            </w:r>
          </w:p>
        </w:tc>
        <w:tc>
          <w:tcPr>
            <w:tcW w:w="1080" w:type="dxa"/>
          </w:tcPr>
          <w:p w14:paraId="3E609A8D" w14:textId="77777777" w:rsidR="00746A2F" w:rsidRDefault="00000000">
            <w:r>
              <w:rPr>
                <w:rFonts w:ascii="Times New Roman" w:hAnsi="Times New Roman" w:cs="Times New Roman"/>
                <w:sz w:val="20"/>
              </w:rPr>
              <w:t>17</w:t>
            </w:r>
          </w:p>
        </w:tc>
        <w:tc>
          <w:tcPr>
            <w:tcW w:w="1080" w:type="dxa"/>
          </w:tcPr>
          <w:p w14:paraId="1B15DD54" w14:textId="77777777" w:rsidR="00746A2F" w:rsidRDefault="00000000">
            <w:r>
              <w:rPr>
                <w:rFonts w:ascii="Times New Roman" w:hAnsi="Times New Roman" w:cs="Times New Roman"/>
                <w:sz w:val="20"/>
              </w:rPr>
              <w:t>5</w:t>
            </w:r>
          </w:p>
        </w:tc>
        <w:tc>
          <w:tcPr>
            <w:tcW w:w="1080" w:type="dxa"/>
          </w:tcPr>
          <w:p w14:paraId="30D8ABA5" w14:textId="77777777" w:rsidR="00746A2F" w:rsidRDefault="00000000">
            <w:r>
              <w:rPr>
                <w:rFonts w:ascii="Times New Roman" w:hAnsi="Times New Roman" w:cs="Times New Roman"/>
                <w:sz w:val="20"/>
              </w:rPr>
              <w:t>5</w:t>
            </w:r>
          </w:p>
        </w:tc>
        <w:tc>
          <w:tcPr>
            <w:tcW w:w="1080" w:type="dxa"/>
          </w:tcPr>
          <w:p w14:paraId="033DA167" w14:textId="77777777" w:rsidR="00746A2F" w:rsidRDefault="00000000">
            <w:r>
              <w:rPr>
                <w:rFonts w:ascii="Times New Roman" w:hAnsi="Times New Roman" w:cs="Times New Roman"/>
                <w:sz w:val="20"/>
              </w:rPr>
              <w:t>27</w:t>
            </w:r>
          </w:p>
        </w:tc>
        <w:tc>
          <w:tcPr>
            <w:tcW w:w="1080" w:type="dxa"/>
          </w:tcPr>
          <w:p w14:paraId="6E659254" w14:textId="77777777" w:rsidR="00746A2F" w:rsidRDefault="00000000">
            <w:r>
              <w:rPr>
                <w:rFonts w:ascii="Times New Roman" w:hAnsi="Times New Roman" w:cs="Times New Roman"/>
                <w:sz w:val="20"/>
              </w:rPr>
              <w:t>0.7222</w:t>
            </w:r>
          </w:p>
        </w:tc>
        <w:tc>
          <w:tcPr>
            <w:tcW w:w="1080" w:type="dxa"/>
          </w:tcPr>
          <w:p w14:paraId="49AB9D46" w14:textId="77777777" w:rsidR="00746A2F" w:rsidRDefault="00000000">
            <w:r>
              <w:rPr>
                <w:rFonts w:ascii="Times New Roman" w:hAnsi="Times New Roman" w:cs="Times New Roman"/>
                <w:sz w:val="20"/>
              </w:rPr>
              <w:t>0.7181</w:t>
            </w:r>
          </w:p>
        </w:tc>
        <w:tc>
          <w:tcPr>
            <w:tcW w:w="1080" w:type="dxa"/>
          </w:tcPr>
          <w:p w14:paraId="57BD6177" w14:textId="77777777" w:rsidR="00746A2F" w:rsidRDefault="00000000">
            <w:r>
              <w:rPr>
                <w:rFonts w:ascii="Times New Roman" w:hAnsi="Times New Roman" w:cs="Times New Roman"/>
                <w:sz w:val="20"/>
              </w:rPr>
              <w:t>0.9</w:t>
            </w:r>
          </w:p>
        </w:tc>
      </w:tr>
      <w:tr w:rsidR="00746A2F" w14:paraId="0DFDB86B" w14:textId="77777777">
        <w:tc>
          <w:tcPr>
            <w:tcW w:w="1080" w:type="dxa"/>
          </w:tcPr>
          <w:p w14:paraId="1A79B24E" w14:textId="77777777" w:rsidR="00746A2F" w:rsidRDefault="00000000">
            <w:r>
              <w:rPr>
                <w:rFonts w:ascii="Times New Roman" w:hAnsi="Times New Roman" w:cs="Times New Roman"/>
                <w:sz w:val="20"/>
              </w:rPr>
              <w:t>price</w:t>
            </w:r>
          </w:p>
        </w:tc>
        <w:tc>
          <w:tcPr>
            <w:tcW w:w="1080" w:type="dxa"/>
          </w:tcPr>
          <w:p w14:paraId="49BA0831" w14:textId="77777777" w:rsidR="00746A2F" w:rsidRDefault="00000000">
            <w:r>
              <w:rPr>
                <w:rFonts w:ascii="Times New Roman" w:hAnsi="Times New Roman" w:cs="Times New Roman"/>
                <w:sz w:val="20"/>
              </w:rPr>
              <w:t>14</w:t>
            </w:r>
          </w:p>
        </w:tc>
        <w:tc>
          <w:tcPr>
            <w:tcW w:w="1080" w:type="dxa"/>
          </w:tcPr>
          <w:p w14:paraId="00D91FF0" w14:textId="77777777" w:rsidR="00746A2F" w:rsidRDefault="00000000">
            <w:r>
              <w:rPr>
                <w:rFonts w:ascii="Times New Roman" w:hAnsi="Times New Roman" w:cs="Times New Roman"/>
                <w:sz w:val="20"/>
              </w:rPr>
              <w:t>10</w:t>
            </w:r>
          </w:p>
        </w:tc>
        <w:tc>
          <w:tcPr>
            <w:tcW w:w="1080" w:type="dxa"/>
          </w:tcPr>
          <w:p w14:paraId="24AAEF63" w14:textId="77777777" w:rsidR="00746A2F" w:rsidRDefault="00000000">
            <w:r>
              <w:rPr>
                <w:rFonts w:ascii="Times New Roman" w:hAnsi="Times New Roman" w:cs="Times New Roman"/>
                <w:sz w:val="20"/>
              </w:rPr>
              <w:t>6</w:t>
            </w:r>
          </w:p>
        </w:tc>
        <w:tc>
          <w:tcPr>
            <w:tcW w:w="1080" w:type="dxa"/>
          </w:tcPr>
          <w:p w14:paraId="4CAE8175" w14:textId="77777777" w:rsidR="00746A2F" w:rsidRDefault="00000000">
            <w:r>
              <w:rPr>
                <w:rFonts w:ascii="Times New Roman" w:hAnsi="Times New Roman" w:cs="Times New Roman"/>
                <w:sz w:val="20"/>
              </w:rPr>
              <w:t>30</w:t>
            </w:r>
          </w:p>
        </w:tc>
        <w:tc>
          <w:tcPr>
            <w:tcW w:w="1080" w:type="dxa"/>
          </w:tcPr>
          <w:p w14:paraId="5DA93856" w14:textId="77777777" w:rsidR="00746A2F" w:rsidRDefault="00000000">
            <w:r>
              <w:rPr>
                <w:rFonts w:ascii="Times New Roman" w:hAnsi="Times New Roman" w:cs="Times New Roman"/>
                <w:sz w:val="20"/>
              </w:rPr>
              <w:t>0.6333</w:t>
            </w:r>
          </w:p>
        </w:tc>
        <w:tc>
          <w:tcPr>
            <w:tcW w:w="1080" w:type="dxa"/>
          </w:tcPr>
          <w:p w14:paraId="3FE320B2" w14:textId="77777777" w:rsidR="00746A2F" w:rsidRDefault="00000000">
            <w:r>
              <w:rPr>
                <w:rFonts w:ascii="Times New Roman" w:hAnsi="Times New Roman" w:cs="Times New Roman"/>
                <w:sz w:val="20"/>
              </w:rPr>
              <w:t>0.6571</w:t>
            </w:r>
          </w:p>
        </w:tc>
        <w:tc>
          <w:tcPr>
            <w:tcW w:w="1080" w:type="dxa"/>
          </w:tcPr>
          <w:p w14:paraId="076A2442" w14:textId="77777777" w:rsidR="00746A2F" w:rsidRDefault="00000000">
            <w:r>
              <w:rPr>
                <w:rFonts w:ascii="Times New Roman" w:hAnsi="Times New Roman" w:cs="Times New Roman"/>
                <w:sz w:val="20"/>
              </w:rPr>
              <w:t>0.9091</w:t>
            </w:r>
          </w:p>
        </w:tc>
      </w:tr>
    </w:tbl>
    <w:p w14:paraId="59989C70" w14:textId="77777777" w:rsidR="00746A2F" w:rsidRDefault="00746A2F"/>
    <w:p w14:paraId="4EB65E09" w14:textId="77777777" w:rsidR="00746A2F" w:rsidRDefault="00000000">
      <w:pPr>
        <w:spacing w:after="160" w:line="360" w:lineRule="auto"/>
      </w:pPr>
      <w:r>
        <w:rPr>
          <w:rFonts w:ascii="Times New Roman" w:hAnsi="Times New Roman" w:cs="Times New Roman"/>
          <w:i/>
          <w:sz w:val="24"/>
        </w:rPr>
        <w:t>Table: Feature profile â€” Motorola Moto G 5G (B0CWHXVLXG)</w:t>
      </w:r>
    </w:p>
    <w:tbl>
      <w:tblPr>
        <w:tblStyle w:val="TableGrid"/>
        <w:tblW w:w="0" w:type="auto"/>
        <w:tblLook w:val="04A0" w:firstRow="1" w:lastRow="0" w:firstColumn="1" w:lastColumn="0" w:noHBand="0" w:noVBand="1"/>
      </w:tblPr>
      <w:tblGrid>
        <w:gridCol w:w="1228"/>
        <w:gridCol w:w="1072"/>
        <w:gridCol w:w="1072"/>
        <w:gridCol w:w="1072"/>
        <w:gridCol w:w="1079"/>
        <w:gridCol w:w="1075"/>
        <w:gridCol w:w="1075"/>
        <w:gridCol w:w="1183"/>
      </w:tblGrid>
      <w:tr w:rsidR="00746A2F" w14:paraId="2E8A2B01" w14:textId="77777777">
        <w:tc>
          <w:tcPr>
            <w:tcW w:w="1080" w:type="dxa"/>
          </w:tcPr>
          <w:p w14:paraId="454267F2" w14:textId="77777777" w:rsidR="00746A2F" w:rsidRDefault="00000000">
            <w:r>
              <w:rPr>
                <w:rFonts w:ascii="Times New Roman" w:hAnsi="Times New Roman" w:cs="Times New Roman"/>
                <w:b/>
                <w:sz w:val="20"/>
              </w:rPr>
              <w:t>Aspect</w:t>
            </w:r>
          </w:p>
        </w:tc>
        <w:tc>
          <w:tcPr>
            <w:tcW w:w="1080" w:type="dxa"/>
          </w:tcPr>
          <w:p w14:paraId="1F9A7F3D" w14:textId="77777777" w:rsidR="00746A2F" w:rsidRDefault="00000000">
            <w:r>
              <w:rPr>
                <w:rFonts w:ascii="Times New Roman" w:hAnsi="Times New Roman" w:cs="Times New Roman"/>
                <w:b/>
                <w:sz w:val="20"/>
              </w:rPr>
              <w:t>Pos</w:t>
            </w:r>
          </w:p>
        </w:tc>
        <w:tc>
          <w:tcPr>
            <w:tcW w:w="1080" w:type="dxa"/>
          </w:tcPr>
          <w:p w14:paraId="05101637" w14:textId="77777777" w:rsidR="00746A2F" w:rsidRDefault="00000000">
            <w:r>
              <w:rPr>
                <w:rFonts w:ascii="Times New Roman" w:hAnsi="Times New Roman" w:cs="Times New Roman"/>
                <w:b/>
                <w:sz w:val="20"/>
              </w:rPr>
              <w:t>Neu</w:t>
            </w:r>
          </w:p>
        </w:tc>
        <w:tc>
          <w:tcPr>
            <w:tcW w:w="1080" w:type="dxa"/>
          </w:tcPr>
          <w:p w14:paraId="5530E14B" w14:textId="77777777" w:rsidR="00746A2F" w:rsidRDefault="00000000">
            <w:r>
              <w:rPr>
                <w:rFonts w:ascii="Times New Roman" w:hAnsi="Times New Roman" w:cs="Times New Roman"/>
                <w:b/>
                <w:sz w:val="20"/>
              </w:rPr>
              <w:t>Neg</w:t>
            </w:r>
          </w:p>
        </w:tc>
        <w:tc>
          <w:tcPr>
            <w:tcW w:w="1080" w:type="dxa"/>
          </w:tcPr>
          <w:p w14:paraId="4F3FE59E" w14:textId="77777777" w:rsidR="00746A2F" w:rsidRDefault="00000000">
            <w:r>
              <w:rPr>
                <w:rFonts w:ascii="Times New Roman" w:hAnsi="Times New Roman" w:cs="Times New Roman"/>
                <w:b/>
                <w:sz w:val="20"/>
              </w:rPr>
              <w:t>Mentions</w:t>
            </w:r>
          </w:p>
        </w:tc>
        <w:tc>
          <w:tcPr>
            <w:tcW w:w="1080" w:type="dxa"/>
          </w:tcPr>
          <w:p w14:paraId="6158C366" w14:textId="77777777" w:rsidR="00746A2F" w:rsidRDefault="00000000">
            <w:r>
              <w:rPr>
                <w:rFonts w:ascii="Times New Roman" w:hAnsi="Times New Roman" w:cs="Times New Roman"/>
                <w:b/>
                <w:sz w:val="20"/>
              </w:rPr>
              <w:t>Raw</w:t>
            </w:r>
          </w:p>
        </w:tc>
        <w:tc>
          <w:tcPr>
            <w:tcW w:w="1080" w:type="dxa"/>
          </w:tcPr>
          <w:p w14:paraId="254D1A90" w14:textId="77777777" w:rsidR="00746A2F" w:rsidRDefault="00000000">
            <w:r>
              <w:rPr>
                <w:rFonts w:ascii="Times New Roman" w:hAnsi="Times New Roman" w:cs="Times New Roman"/>
                <w:b/>
                <w:sz w:val="20"/>
              </w:rPr>
              <w:t>Score</w:t>
            </w:r>
          </w:p>
        </w:tc>
        <w:tc>
          <w:tcPr>
            <w:tcW w:w="1080" w:type="dxa"/>
          </w:tcPr>
          <w:p w14:paraId="1A00DF7B" w14:textId="77777777" w:rsidR="00746A2F" w:rsidRDefault="00000000">
            <w:r>
              <w:rPr>
                <w:rFonts w:ascii="Times New Roman" w:hAnsi="Times New Roman" w:cs="Times New Roman"/>
                <w:b/>
                <w:sz w:val="20"/>
              </w:rPr>
              <w:t>Confidence</w:t>
            </w:r>
          </w:p>
        </w:tc>
      </w:tr>
      <w:tr w:rsidR="00746A2F" w14:paraId="03EAA498" w14:textId="77777777">
        <w:tc>
          <w:tcPr>
            <w:tcW w:w="1080" w:type="dxa"/>
          </w:tcPr>
          <w:p w14:paraId="05A09D7C" w14:textId="77777777" w:rsidR="00746A2F" w:rsidRDefault="00000000">
            <w:r>
              <w:rPr>
                <w:rFonts w:ascii="Times New Roman" w:hAnsi="Times New Roman" w:cs="Times New Roman"/>
                <w:sz w:val="20"/>
              </w:rPr>
              <w:t>battery</w:t>
            </w:r>
          </w:p>
        </w:tc>
        <w:tc>
          <w:tcPr>
            <w:tcW w:w="1080" w:type="dxa"/>
          </w:tcPr>
          <w:p w14:paraId="7DC64289" w14:textId="77777777" w:rsidR="00746A2F" w:rsidRDefault="00000000">
            <w:r>
              <w:rPr>
                <w:rFonts w:ascii="Times New Roman" w:hAnsi="Times New Roman" w:cs="Times New Roman"/>
                <w:sz w:val="20"/>
              </w:rPr>
              <w:t>13</w:t>
            </w:r>
          </w:p>
        </w:tc>
        <w:tc>
          <w:tcPr>
            <w:tcW w:w="1080" w:type="dxa"/>
          </w:tcPr>
          <w:p w14:paraId="39F36D38" w14:textId="77777777" w:rsidR="00746A2F" w:rsidRDefault="00000000">
            <w:r>
              <w:rPr>
                <w:rFonts w:ascii="Times New Roman" w:hAnsi="Times New Roman" w:cs="Times New Roman"/>
                <w:sz w:val="20"/>
              </w:rPr>
              <w:t>22</w:t>
            </w:r>
          </w:p>
        </w:tc>
        <w:tc>
          <w:tcPr>
            <w:tcW w:w="1080" w:type="dxa"/>
          </w:tcPr>
          <w:p w14:paraId="4AB1C31A" w14:textId="77777777" w:rsidR="00746A2F" w:rsidRDefault="00000000">
            <w:r>
              <w:rPr>
                <w:rFonts w:ascii="Times New Roman" w:hAnsi="Times New Roman" w:cs="Times New Roman"/>
                <w:sz w:val="20"/>
              </w:rPr>
              <w:t>1</w:t>
            </w:r>
          </w:p>
        </w:tc>
        <w:tc>
          <w:tcPr>
            <w:tcW w:w="1080" w:type="dxa"/>
          </w:tcPr>
          <w:p w14:paraId="20969A68" w14:textId="77777777" w:rsidR="00746A2F" w:rsidRDefault="00000000">
            <w:r>
              <w:rPr>
                <w:rFonts w:ascii="Times New Roman" w:hAnsi="Times New Roman" w:cs="Times New Roman"/>
                <w:sz w:val="20"/>
              </w:rPr>
              <w:t>36</w:t>
            </w:r>
          </w:p>
        </w:tc>
        <w:tc>
          <w:tcPr>
            <w:tcW w:w="1080" w:type="dxa"/>
          </w:tcPr>
          <w:p w14:paraId="4CAE5914" w14:textId="77777777" w:rsidR="00746A2F" w:rsidRDefault="00000000">
            <w:r>
              <w:rPr>
                <w:rFonts w:ascii="Times New Roman" w:hAnsi="Times New Roman" w:cs="Times New Roman"/>
                <w:sz w:val="20"/>
              </w:rPr>
              <w:t>0.6667</w:t>
            </w:r>
          </w:p>
        </w:tc>
        <w:tc>
          <w:tcPr>
            <w:tcW w:w="1080" w:type="dxa"/>
          </w:tcPr>
          <w:p w14:paraId="579C312D" w14:textId="77777777" w:rsidR="00746A2F" w:rsidRDefault="00000000">
            <w:r>
              <w:rPr>
                <w:rFonts w:ascii="Times New Roman" w:hAnsi="Times New Roman" w:cs="Times New Roman"/>
                <w:sz w:val="20"/>
              </w:rPr>
              <w:t>0.6665</w:t>
            </w:r>
          </w:p>
        </w:tc>
        <w:tc>
          <w:tcPr>
            <w:tcW w:w="1080" w:type="dxa"/>
          </w:tcPr>
          <w:p w14:paraId="1E176E2E" w14:textId="77777777" w:rsidR="00746A2F" w:rsidRDefault="00000000">
            <w:r>
              <w:rPr>
                <w:rFonts w:ascii="Times New Roman" w:hAnsi="Times New Roman" w:cs="Times New Roman"/>
                <w:sz w:val="20"/>
              </w:rPr>
              <w:t>0.9231</w:t>
            </w:r>
          </w:p>
        </w:tc>
      </w:tr>
      <w:tr w:rsidR="00746A2F" w14:paraId="3B1BCE77" w14:textId="77777777">
        <w:tc>
          <w:tcPr>
            <w:tcW w:w="1080" w:type="dxa"/>
          </w:tcPr>
          <w:p w14:paraId="5BB91271" w14:textId="77777777" w:rsidR="00746A2F" w:rsidRDefault="00000000">
            <w:r>
              <w:rPr>
                <w:rFonts w:ascii="Times New Roman" w:hAnsi="Times New Roman" w:cs="Times New Roman"/>
                <w:sz w:val="20"/>
              </w:rPr>
              <w:t>camera</w:t>
            </w:r>
          </w:p>
        </w:tc>
        <w:tc>
          <w:tcPr>
            <w:tcW w:w="1080" w:type="dxa"/>
          </w:tcPr>
          <w:p w14:paraId="66054DDE" w14:textId="77777777" w:rsidR="00746A2F" w:rsidRDefault="00000000">
            <w:r>
              <w:rPr>
                <w:rFonts w:ascii="Times New Roman" w:hAnsi="Times New Roman" w:cs="Times New Roman"/>
                <w:sz w:val="20"/>
              </w:rPr>
              <w:t>15</w:t>
            </w:r>
          </w:p>
        </w:tc>
        <w:tc>
          <w:tcPr>
            <w:tcW w:w="1080" w:type="dxa"/>
          </w:tcPr>
          <w:p w14:paraId="74892F29" w14:textId="77777777" w:rsidR="00746A2F" w:rsidRDefault="00000000">
            <w:r>
              <w:rPr>
                <w:rFonts w:ascii="Times New Roman" w:hAnsi="Times New Roman" w:cs="Times New Roman"/>
                <w:sz w:val="20"/>
              </w:rPr>
              <w:t>15</w:t>
            </w:r>
          </w:p>
        </w:tc>
        <w:tc>
          <w:tcPr>
            <w:tcW w:w="1080" w:type="dxa"/>
          </w:tcPr>
          <w:p w14:paraId="4DE33F37" w14:textId="77777777" w:rsidR="00746A2F" w:rsidRDefault="00000000">
            <w:r>
              <w:rPr>
                <w:rFonts w:ascii="Times New Roman" w:hAnsi="Times New Roman" w:cs="Times New Roman"/>
                <w:sz w:val="20"/>
              </w:rPr>
              <w:t>2</w:t>
            </w:r>
          </w:p>
        </w:tc>
        <w:tc>
          <w:tcPr>
            <w:tcW w:w="1080" w:type="dxa"/>
          </w:tcPr>
          <w:p w14:paraId="21FCFC9F" w14:textId="77777777" w:rsidR="00746A2F" w:rsidRDefault="00000000">
            <w:r>
              <w:rPr>
                <w:rFonts w:ascii="Times New Roman" w:hAnsi="Times New Roman" w:cs="Times New Roman"/>
                <w:sz w:val="20"/>
              </w:rPr>
              <w:t>32</w:t>
            </w:r>
          </w:p>
        </w:tc>
        <w:tc>
          <w:tcPr>
            <w:tcW w:w="1080" w:type="dxa"/>
          </w:tcPr>
          <w:p w14:paraId="017418DC" w14:textId="77777777" w:rsidR="00746A2F" w:rsidRDefault="00000000">
            <w:r>
              <w:rPr>
                <w:rFonts w:ascii="Times New Roman" w:hAnsi="Times New Roman" w:cs="Times New Roman"/>
                <w:sz w:val="20"/>
              </w:rPr>
              <w:t>0.7031</w:t>
            </w:r>
          </w:p>
        </w:tc>
        <w:tc>
          <w:tcPr>
            <w:tcW w:w="1080" w:type="dxa"/>
          </w:tcPr>
          <w:p w14:paraId="5DEA7322" w14:textId="77777777" w:rsidR="00746A2F" w:rsidRDefault="00000000">
            <w:r>
              <w:rPr>
                <w:rFonts w:ascii="Times New Roman" w:hAnsi="Times New Roman" w:cs="Times New Roman"/>
                <w:sz w:val="20"/>
              </w:rPr>
              <w:t>0.7011</w:t>
            </w:r>
          </w:p>
        </w:tc>
        <w:tc>
          <w:tcPr>
            <w:tcW w:w="1080" w:type="dxa"/>
          </w:tcPr>
          <w:p w14:paraId="064FB693" w14:textId="77777777" w:rsidR="00746A2F" w:rsidRDefault="00000000">
            <w:r>
              <w:rPr>
                <w:rFonts w:ascii="Times New Roman" w:hAnsi="Times New Roman" w:cs="Times New Roman"/>
                <w:sz w:val="20"/>
              </w:rPr>
              <w:t>0.9143</w:t>
            </w:r>
          </w:p>
        </w:tc>
      </w:tr>
      <w:tr w:rsidR="00746A2F" w14:paraId="2E8FCC76" w14:textId="77777777">
        <w:tc>
          <w:tcPr>
            <w:tcW w:w="1080" w:type="dxa"/>
          </w:tcPr>
          <w:p w14:paraId="34CC7363" w14:textId="77777777" w:rsidR="00746A2F" w:rsidRDefault="00000000">
            <w:r>
              <w:rPr>
                <w:rFonts w:ascii="Times New Roman" w:hAnsi="Times New Roman" w:cs="Times New Roman"/>
                <w:sz w:val="20"/>
              </w:rPr>
              <w:t>design</w:t>
            </w:r>
          </w:p>
        </w:tc>
        <w:tc>
          <w:tcPr>
            <w:tcW w:w="1080" w:type="dxa"/>
          </w:tcPr>
          <w:p w14:paraId="227373BC" w14:textId="77777777" w:rsidR="00746A2F" w:rsidRDefault="00000000">
            <w:r>
              <w:rPr>
                <w:rFonts w:ascii="Times New Roman" w:hAnsi="Times New Roman" w:cs="Times New Roman"/>
                <w:sz w:val="20"/>
              </w:rPr>
              <w:t>5</w:t>
            </w:r>
          </w:p>
        </w:tc>
        <w:tc>
          <w:tcPr>
            <w:tcW w:w="1080" w:type="dxa"/>
          </w:tcPr>
          <w:p w14:paraId="422BB3CF" w14:textId="77777777" w:rsidR="00746A2F" w:rsidRDefault="00000000">
            <w:r>
              <w:rPr>
                <w:rFonts w:ascii="Times New Roman" w:hAnsi="Times New Roman" w:cs="Times New Roman"/>
                <w:sz w:val="20"/>
              </w:rPr>
              <w:t>9</w:t>
            </w:r>
          </w:p>
        </w:tc>
        <w:tc>
          <w:tcPr>
            <w:tcW w:w="1080" w:type="dxa"/>
          </w:tcPr>
          <w:p w14:paraId="219DF51A" w14:textId="77777777" w:rsidR="00746A2F" w:rsidRDefault="00000000">
            <w:r>
              <w:rPr>
                <w:rFonts w:ascii="Times New Roman" w:hAnsi="Times New Roman" w:cs="Times New Roman"/>
                <w:sz w:val="20"/>
              </w:rPr>
              <w:t>2</w:t>
            </w:r>
          </w:p>
        </w:tc>
        <w:tc>
          <w:tcPr>
            <w:tcW w:w="1080" w:type="dxa"/>
          </w:tcPr>
          <w:p w14:paraId="43D0A54F" w14:textId="77777777" w:rsidR="00746A2F" w:rsidRDefault="00000000">
            <w:r>
              <w:rPr>
                <w:rFonts w:ascii="Times New Roman" w:hAnsi="Times New Roman" w:cs="Times New Roman"/>
                <w:sz w:val="20"/>
              </w:rPr>
              <w:t>16</w:t>
            </w:r>
          </w:p>
        </w:tc>
        <w:tc>
          <w:tcPr>
            <w:tcW w:w="1080" w:type="dxa"/>
          </w:tcPr>
          <w:p w14:paraId="3662B0C0" w14:textId="77777777" w:rsidR="00746A2F" w:rsidRDefault="00000000">
            <w:r>
              <w:rPr>
                <w:rFonts w:ascii="Times New Roman" w:hAnsi="Times New Roman" w:cs="Times New Roman"/>
                <w:sz w:val="20"/>
              </w:rPr>
              <w:t>0.5938</w:t>
            </w:r>
          </w:p>
        </w:tc>
        <w:tc>
          <w:tcPr>
            <w:tcW w:w="1080" w:type="dxa"/>
          </w:tcPr>
          <w:p w14:paraId="0323828E" w14:textId="77777777" w:rsidR="00746A2F" w:rsidRDefault="00000000">
            <w:r>
              <w:rPr>
                <w:rFonts w:ascii="Times New Roman" w:hAnsi="Times New Roman" w:cs="Times New Roman"/>
                <w:sz w:val="20"/>
              </w:rPr>
              <w:t>0.6362</w:t>
            </w:r>
          </w:p>
        </w:tc>
        <w:tc>
          <w:tcPr>
            <w:tcW w:w="1080" w:type="dxa"/>
          </w:tcPr>
          <w:p w14:paraId="04543C09" w14:textId="77777777" w:rsidR="00746A2F" w:rsidRDefault="00000000">
            <w:r>
              <w:rPr>
                <w:rFonts w:ascii="Times New Roman" w:hAnsi="Times New Roman" w:cs="Times New Roman"/>
                <w:sz w:val="20"/>
              </w:rPr>
              <w:t>0.8421</w:t>
            </w:r>
          </w:p>
        </w:tc>
      </w:tr>
      <w:tr w:rsidR="00746A2F" w14:paraId="0BFAE0E0" w14:textId="77777777">
        <w:tc>
          <w:tcPr>
            <w:tcW w:w="1080" w:type="dxa"/>
          </w:tcPr>
          <w:p w14:paraId="5DA39543" w14:textId="77777777" w:rsidR="00746A2F" w:rsidRDefault="00000000">
            <w:r>
              <w:rPr>
                <w:rFonts w:ascii="Times New Roman" w:hAnsi="Times New Roman" w:cs="Times New Roman"/>
                <w:sz w:val="20"/>
              </w:rPr>
              <w:t>display</w:t>
            </w:r>
          </w:p>
        </w:tc>
        <w:tc>
          <w:tcPr>
            <w:tcW w:w="1080" w:type="dxa"/>
          </w:tcPr>
          <w:p w14:paraId="67A20417" w14:textId="77777777" w:rsidR="00746A2F" w:rsidRDefault="00000000">
            <w:r>
              <w:rPr>
                <w:rFonts w:ascii="Times New Roman" w:hAnsi="Times New Roman" w:cs="Times New Roman"/>
                <w:sz w:val="20"/>
              </w:rPr>
              <w:t>13</w:t>
            </w:r>
          </w:p>
        </w:tc>
        <w:tc>
          <w:tcPr>
            <w:tcW w:w="1080" w:type="dxa"/>
          </w:tcPr>
          <w:p w14:paraId="4D83D94C" w14:textId="77777777" w:rsidR="00746A2F" w:rsidRDefault="00000000">
            <w:r>
              <w:rPr>
                <w:rFonts w:ascii="Times New Roman" w:hAnsi="Times New Roman" w:cs="Times New Roman"/>
                <w:sz w:val="20"/>
              </w:rPr>
              <w:t>10</w:t>
            </w:r>
          </w:p>
        </w:tc>
        <w:tc>
          <w:tcPr>
            <w:tcW w:w="1080" w:type="dxa"/>
          </w:tcPr>
          <w:p w14:paraId="56340483" w14:textId="77777777" w:rsidR="00746A2F" w:rsidRDefault="00000000">
            <w:r>
              <w:rPr>
                <w:rFonts w:ascii="Times New Roman" w:hAnsi="Times New Roman" w:cs="Times New Roman"/>
                <w:sz w:val="20"/>
              </w:rPr>
              <w:t>0</w:t>
            </w:r>
          </w:p>
        </w:tc>
        <w:tc>
          <w:tcPr>
            <w:tcW w:w="1080" w:type="dxa"/>
          </w:tcPr>
          <w:p w14:paraId="249DEF81" w14:textId="77777777" w:rsidR="00746A2F" w:rsidRDefault="00000000">
            <w:r>
              <w:rPr>
                <w:rFonts w:ascii="Times New Roman" w:hAnsi="Times New Roman" w:cs="Times New Roman"/>
                <w:sz w:val="20"/>
              </w:rPr>
              <w:t>23</w:t>
            </w:r>
          </w:p>
        </w:tc>
        <w:tc>
          <w:tcPr>
            <w:tcW w:w="1080" w:type="dxa"/>
          </w:tcPr>
          <w:p w14:paraId="59FA0081" w14:textId="77777777" w:rsidR="00746A2F" w:rsidRDefault="00000000">
            <w:r>
              <w:rPr>
                <w:rFonts w:ascii="Times New Roman" w:hAnsi="Times New Roman" w:cs="Times New Roman"/>
                <w:sz w:val="20"/>
              </w:rPr>
              <w:t>0.7826</w:t>
            </w:r>
          </w:p>
        </w:tc>
        <w:tc>
          <w:tcPr>
            <w:tcW w:w="1080" w:type="dxa"/>
          </w:tcPr>
          <w:p w14:paraId="66F22A21" w14:textId="77777777" w:rsidR="00746A2F" w:rsidRDefault="00000000">
            <w:r>
              <w:rPr>
                <w:rFonts w:ascii="Times New Roman" w:hAnsi="Times New Roman" w:cs="Times New Roman"/>
                <w:sz w:val="20"/>
              </w:rPr>
              <w:t>0.7571</w:t>
            </w:r>
          </w:p>
        </w:tc>
        <w:tc>
          <w:tcPr>
            <w:tcW w:w="1080" w:type="dxa"/>
          </w:tcPr>
          <w:p w14:paraId="734728F3" w14:textId="77777777" w:rsidR="00746A2F" w:rsidRDefault="00000000">
            <w:r>
              <w:rPr>
                <w:rFonts w:ascii="Times New Roman" w:hAnsi="Times New Roman" w:cs="Times New Roman"/>
                <w:sz w:val="20"/>
              </w:rPr>
              <w:t>0.8846</w:t>
            </w:r>
          </w:p>
        </w:tc>
      </w:tr>
      <w:tr w:rsidR="00746A2F" w14:paraId="47640F03" w14:textId="77777777">
        <w:tc>
          <w:tcPr>
            <w:tcW w:w="1080" w:type="dxa"/>
          </w:tcPr>
          <w:p w14:paraId="3291A8C0" w14:textId="77777777" w:rsidR="00746A2F" w:rsidRDefault="00000000">
            <w:r>
              <w:rPr>
                <w:rFonts w:ascii="Times New Roman" w:hAnsi="Times New Roman" w:cs="Times New Roman"/>
                <w:sz w:val="20"/>
              </w:rPr>
              <w:t>performance</w:t>
            </w:r>
          </w:p>
        </w:tc>
        <w:tc>
          <w:tcPr>
            <w:tcW w:w="1080" w:type="dxa"/>
          </w:tcPr>
          <w:p w14:paraId="19038A25" w14:textId="77777777" w:rsidR="00746A2F" w:rsidRDefault="00000000">
            <w:r>
              <w:rPr>
                <w:rFonts w:ascii="Times New Roman" w:hAnsi="Times New Roman" w:cs="Times New Roman"/>
                <w:sz w:val="20"/>
              </w:rPr>
              <w:t>21</w:t>
            </w:r>
          </w:p>
        </w:tc>
        <w:tc>
          <w:tcPr>
            <w:tcW w:w="1080" w:type="dxa"/>
          </w:tcPr>
          <w:p w14:paraId="37D7705A" w14:textId="77777777" w:rsidR="00746A2F" w:rsidRDefault="00000000">
            <w:r>
              <w:rPr>
                <w:rFonts w:ascii="Times New Roman" w:hAnsi="Times New Roman" w:cs="Times New Roman"/>
                <w:sz w:val="20"/>
              </w:rPr>
              <w:t>11</w:t>
            </w:r>
          </w:p>
        </w:tc>
        <w:tc>
          <w:tcPr>
            <w:tcW w:w="1080" w:type="dxa"/>
          </w:tcPr>
          <w:p w14:paraId="5EFE0E66" w14:textId="77777777" w:rsidR="00746A2F" w:rsidRDefault="00000000">
            <w:r>
              <w:rPr>
                <w:rFonts w:ascii="Times New Roman" w:hAnsi="Times New Roman" w:cs="Times New Roman"/>
                <w:sz w:val="20"/>
              </w:rPr>
              <w:t>1</w:t>
            </w:r>
          </w:p>
        </w:tc>
        <w:tc>
          <w:tcPr>
            <w:tcW w:w="1080" w:type="dxa"/>
          </w:tcPr>
          <w:p w14:paraId="537B59DC" w14:textId="77777777" w:rsidR="00746A2F" w:rsidRDefault="00000000">
            <w:r>
              <w:rPr>
                <w:rFonts w:ascii="Times New Roman" w:hAnsi="Times New Roman" w:cs="Times New Roman"/>
                <w:sz w:val="20"/>
              </w:rPr>
              <w:t>33</w:t>
            </w:r>
          </w:p>
        </w:tc>
        <w:tc>
          <w:tcPr>
            <w:tcW w:w="1080" w:type="dxa"/>
          </w:tcPr>
          <w:p w14:paraId="3E3341F6" w14:textId="77777777" w:rsidR="00746A2F" w:rsidRDefault="00000000">
            <w:r>
              <w:rPr>
                <w:rFonts w:ascii="Times New Roman" w:hAnsi="Times New Roman" w:cs="Times New Roman"/>
                <w:sz w:val="20"/>
              </w:rPr>
              <w:t>0.803</w:t>
            </w:r>
          </w:p>
        </w:tc>
        <w:tc>
          <w:tcPr>
            <w:tcW w:w="1080" w:type="dxa"/>
          </w:tcPr>
          <w:p w14:paraId="4F764991" w14:textId="77777777" w:rsidR="00746A2F" w:rsidRDefault="00000000">
            <w:r>
              <w:rPr>
                <w:rFonts w:ascii="Times New Roman" w:hAnsi="Times New Roman" w:cs="Times New Roman"/>
                <w:sz w:val="20"/>
              </w:rPr>
              <w:t>0.7889</w:t>
            </w:r>
          </w:p>
        </w:tc>
        <w:tc>
          <w:tcPr>
            <w:tcW w:w="1080" w:type="dxa"/>
          </w:tcPr>
          <w:p w14:paraId="07F1194B" w14:textId="77777777" w:rsidR="00746A2F" w:rsidRDefault="00000000">
            <w:r>
              <w:rPr>
                <w:rFonts w:ascii="Times New Roman" w:hAnsi="Times New Roman" w:cs="Times New Roman"/>
                <w:sz w:val="20"/>
              </w:rPr>
              <w:t>0.9167</w:t>
            </w:r>
          </w:p>
        </w:tc>
      </w:tr>
      <w:tr w:rsidR="00746A2F" w14:paraId="0685030A" w14:textId="77777777">
        <w:tc>
          <w:tcPr>
            <w:tcW w:w="1080" w:type="dxa"/>
          </w:tcPr>
          <w:p w14:paraId="64A0CBD7" w14:textId="77777777" w:rsidR="00746A2F" w:rsidRDefault="00000000">
            <w:r>
              <w:rPr>
                <w:rFonts w:ascii="Times New Roman" w:hAnsi="Times New Roman" w:cs="Times New Roman"/>
                <w:sz w:val="20"/>
              </w:rPr>
              <w:t>price</w:t>
            </w:r>
          </w:p>
        </w:tc>
        <w:tc>
          <w:tcPr>
            <w:tcW w:w="1080" w:type="dxa"/>
          </w:tcPr>
          <w:p w14:paraId="07B8EA93" w14:textId="77777777" w:rsidR="00746A2F" w:rsidRDefault="00000000">
            <w:r>
              <w:rPr>
                <w:rFonts w:ascii="Times New Roman" w:hAnsi="Times New Roman" w:cs="Times New Roman"/>
                <w:sz w:val="20"/>
              </w:rPr>
              <w:t>28</w:t>
            </w:r>
          </w:p>
        </w:tc>
        <w:tc>
          <w:tcPr>
            <w:tcW w:w="1080" w:type="dxa"/>
          </w:tcPr>
          <w:p w14:paraId="5C0BB95B" w14:textId="77777777" w:rsidR="00746A2F" w:rsidRDefault="00000000">
            <w:r>
              <w:rPr>
                <w:rFonts w:ascii="Times New Roman" w:hAnsi="Times New Roman" w:cs="Times New Roman"/>
                <w:sz w:val="20"/>
              </w:rPr>
              <w:t>12</w:t>
            </w:r>
          </w:p>
        </w:tc>
        <w:tc>
          <w:tcPr>
            <w:tcW w:w="1080" w:type="dxa"/>
          </w:tcPr>
          <w:p w14:paraId="48D2BB7D" w14:textId="77777777" w:rsidR="00746A2F" w:rsidRDefault="00000000">
            <w:r>
              <w:rPr>
                <w:rFonts w:ascii="Times New Roman" w:hAnsi="Times New Roman" w:cs="Times New Roman"/>
                <w:sz w:val="20"/>
              </w:rPr>
              <w:t>3</w:t>
            </w:r>
          </w:p>
        </w:tc>
        <w:tc>
          <w:tcPr>
            <w:tcW w:w="1080" w:type="dxa"/>
          </w:tcPr>
          <w:p w14:paraId="576F85AC" w14:textId="77777777" w:rsidR="00746A2F" w:rsidRDefault="00000000">
            <w:r>
              <w:rPr>
                <w:rFonts w:ascii="Times New Roman" w:hAnsi="Times New Roman" w:cs="Times New Roman"/>
                <w:sz w:val="20"/>
              </w:rPr>
              <w:t>43</w:t>
            </w:r>
          </w:p>
        </w:tc>
        <w:tc>
          <w:tcPr>
            <w:tcW w:w="1080" w:type="dxa"/>
          </w:tcPr>
          <w:p w14:paraId="6C67FA76" w14:textId="77777777" w:rsidR="00746A2F" w:rsidRDefault="00000000">
            <w:r>
              <w:rPr>
                <w:rFonts w:ascii="Times New Roman" w:hAnsi="Times New Roman" w:cs="Times New Roman"/>
                <w:sz w:val="20"/>
              </w:rPr>
              <w:t>0.7907</w:t>
            </w:r>
          </w:p>
        </w:tc>
        <w:tc>
          <w:tcPr>
            <w:tcW w:w="1080" w:type="dxa"/>
          </w:tcPr>
          <w:p w14:paraId="6C007F0B" w14:textId="77777777" w:rsidR="00746A2F" w:rsidRDefault="00000000">
            <w:r>
              <w:rPr>
                <w:rFonts w:ascii="Times New Roman" w:hAnsi="Times New Roman" w:cs="Times New Roman"/>
                <w:sz w:val="20"/>
              </w:rPr>
              <w:t>0.7916</w:t>
            </w:r>
          </w:p>
        </w:tc>
        <w:tc>
          <w:tcPr>
            <w:tcW w:w="1080" w:type="dxa"/>
          </w:tcPr>
          <w:p w14:paraId="6A16C4B3" w14:textId="77777777" w:rsidR="00746A2F" w:rsidRDefault="00000000">
            <w:r>
              <w:rPr>
                <w:rFonts w:ascii="Times New Roman" w:hAnsi="Times New Roman" w:cs="Times New Roman"/>
                <w:sz w:val="20"/>
              </w:rPr>
              <w:t>0.9348</w:t>
            </w:r>
          </w:p>
        </w:tc>
      </w:tr>
    </w:tbl>
    <w:p w14:paraId="37D23B59" w14:textId="77777777" w:rsidR="00746A2F" w:rsidRDefault="00746A2F"/>
    <w:p w14:paraId="173B9F53" w14:textId="77777777" w:rsidR="00746A2F" w:rsidRDefault="00000000">
      <w:pPr>
        <w:spacing w:after="160" w:line="360" w:lineRule="auto"/>
      </w:pPr>
      <w:r>
        <w:rPr>
          <w:rFonts w:ascii="Times New Roman" w:hAnsi="Times New Roman" w:cs="Times New Roman"/>
          <w:i/>
          <w:sz w:val="24"/>
        </w:rPr>
        <w:t>Table: Feature profile â€” Motorola Moto G Power (B0DP5FW9QQ)</w:t>
      </w:r>
    </w:p>
    <w:tbl>
      <w:tblPr>
        <w:tblStyle w:val="TableGrid"/>
        <w:tblW w:w="0" w:type="auto"/>
        <w:tblLook w:val="04A0" w:firstRow="1" w:lastRow="0" w:firstColumn="1" w:lastColumn="0" w:noHBand="0" w:noVBand="1"/>
      </w:tblPr>
      <w:tblGrid>
        <w:gridCol w:w="1228"/>
        <w:gridCol w:w="1072"/>
        <w:gridCol w:w="1072"/>
        <w:gridCol w:w="1072"/>
        <w:gridCol w:w="1079"/>
        <w:gridCol w:w="1075"/>
        <w:gridCol w:w="1075"/>
        <w:gridCol w:w="1183"/>
      </w:tblGrid>
      <w:tr w:rsidR="00746A2F" w14:paraId="3858C61D" w14:textId="77777777">
        <w:tc>
          <w:tcPr>
            <w:tcW w:w="1080" w:type="dxa"/>
          </w:tcPr>
          <w:p w14:paraId="655BEC65" w14:textId="77777777" w:rsidR="00746A2F" w:rsidRDefault="00000000">
            <w:r>
              <w:rPr>
                <w:rFonts w:ascii="Times New Roman" w:hAnsi="Times New Roman" w:cs="Times New Roman"/>
                <w:b/>
                <w:sz w:val="20"/>
              </w:rPr>
              <w:t>Aspect</w:t>
            </w:r>
          </w:p>
        </w:tc>
        <w:tc>
          <w:tcPr>
            <w:tcW w:w="1080" w:type="dxa"/>
          </w:tcPr>
          <w:p w14:paraId="1288D635" w14:textId="77777777" w:rsidR="00746A2F" w:rsidRDefault="00000000">
            <w:r>
              <w:rPr>
                <w:rFonts w:ascii="Times New Roman" w:hAnsi="Times New Roman" w:cs="Times New Roman"/>
                <w:b/>
                <w:sz w:val="20"/>
              </w:rPr>
              <w:t>Pos</w:t>
            </w:r>
          </w:p>
        </w:tc>
        <w:tc>
          <w:tcPr>
            <w:tcW w:w="1080" w:type="dxa"/>
          </w:tcPr>
          <w:p w14:paraId="268E57DE" w14:textId="77777777" w:rsidR="00746A2F" w:rsidRDefault="00000000">
            <w:r>
              <w:rPr>
                <w:rFonts w:ascii="Times New Roman" w:hAnsi="Times New Roman" w:cs="Times New Roman"/>
                <w:b/>
                <w:sz w:val="20"/>
              </w:rPr>
              <w:t>Neu</w:t>
            </w:r>
          </w:p>
        </w:tc>
        <w:tc>
          <w:tcPr>
            <w:tcW w:w="1080" w:type="dxa"/>
          </w:tcPr>
          <w:p w14:paraId="3DCDA45C" w14:textId="77777777" w:rsidR="00746A2F" w:rsidRDefault="00000000">
            <w:r>
              <w:rPr>
                <w:rFonts w:ascii="Times New Roman" w:hAnsi="Times New Roman" w:cs="Times New Roman"/>
                <w:b/>
                <w:sz w:val="20"/>
              </w:rPr>
              <w:t>Neg</w:t>
            </w:r>
          </w:p>
        </w:tc>
        <w:tc>
          <w:tcPr>
            <w:tcW w:w="1080" w:type="dxa"/>
          </w:tcPr>
          <w:p w14:paraId="1527268E" w14:textId="77777777" w:rsidR="00746A2F" w:rsidRDefault="00000000">
            <w:r>
              <w:rPr>
                <w:rFonts w:ascii="Times New Roman" w:hAnsi="Times New Roman" w:cs="Times New Roman"/>
                <w:b/>
                <w:sz w:val="20"/>
              </w:rPr>
              <w:t>Mentions</w:t>
            </w:r>
          </w:p>
        </w:tc>
        <w:tc>
          <w:tcPr>
            <w:tcW w:w="1080" w:type="dxa"/>
          </w:tcPr>
          <w:p w14:paraId="19FED3DB" w14:textId="77777777" w:rsidR="00746A2F" w:rsidRDefault="00000000">
            <w:r>
              <w:rPr>
                <w:rFonts w:ascii="Times New Roman" w:hAnsi="Times New Roman" w:cs="Times New Roman"/>
                <w:b/>
                <w:sz w:val="20"/>
              </w:rPr>
              <w:t>Raw</w:t>
            </w:r>
          </w:p>
        </w:tc>
        <w:tc>
          <w:tcPr>
            <w:tcW w:w="1080" w:type="dxa"/>
          </w:tcPr>
          <w:p w14:paraId="601229DC" w14:textId="77777777" w:rsidR="00746A2F" w:rsidRDefault="00000000">
            <w:r>
              <w:rPr>
                <w:rFonts w:ascii="Times New Roman" w:hAnsi="Times New Roman" w:cs="Times New Roman"/>
                <w:b/>
                <w:sz w:val="20"/>
              </w:rPr>
              <w:t>Score</w:t>
            </w:r>
          </w:p>
        </w:tc>
        <w:tc>
          <w:tcPr>
            <w:tcW w:w="1080" w:type="dxa"/>
          </w:tcPr>
          <w:p w14:paraId="33DCCAB1" w14:textId="77777777" w:rsidR="00746A2F" w:rsidRDefault="00000000">
            <w:r>
              <w:rPr>
                <w:rFonts w:ascii="Times New Roman" w:hAnsi="Times New Roman" w:cs="Times New Roman"/>
                <w:b/>
                <w:sz w:val="20"/>
              </w:rPr>
              <w:t>Confidence</w:t>
            </w:r>
          </w:p>
        </w:tc>
      </w:tr>
      <w:tr w:rsidR="00746A2F" w14:paraId="102E185C" w14:textId="77777777">
        <w:tc>
          <w:tcPr>
            <w:tcW w:w="1080" w:type="dxa"/>
          </w:tcPr>
          <w:p w14:paraId="40B509E5" w14:textId="77777777" w:rsidR="00746A2F" w:rsidRDefault="00000000">
            <w:r>
              <w:rPr>
                <w:rFonts w:ascii="Times New Roman" w:hAnsi="Times New Roman" w:cs="Times New Roman"/>
                <w:sz w:val="20"/>
              </w:rPr>
              <w:t>battery</w:t>
            </w:r>
          </w:p>
        </w:tc>
        <w:tc>
          <w:tcPr>
            <w:tcW w:w="1080" w:type="dxa"/>
          </w:tcPr>
          <w:p w14:paraId="7C497B57" w14:textId="77777777" w:rsidR="00746A2F" w:rsidRDefault="00000000">
            <w:r>
              <w:rPr>
                <w:rFonts w:ascii="Times New Roman" w:hAnsi="Times New Roman" w:cs="Times New Roman"/>
                <w:sz w:val="20"/>
              </w:rPr>
              <w:t>13</w:t>
            </w:r>
          </w:p>
        </w:tc>
        <w:tc>
          <w:tcPr>
            <w:tcW w:w="1080" w:type="dxa"/>
          </w:tcPr>
          <w:p w14:paraId="2A0DC10D" w14:textId="77777777" w:rsidR="00746A2F" w:rsidRDefault="00000000">
            <w:r>
              <w:rPr>
                <w:rFonts w:ascii="Times New Roman" w:hAnsi="Times New Roman" w:cs="Times New Roman"/>
                <w:sz w:val="20"/>
              </w:rPr>
              <w:t>22</w:t>
            </w:r>
          </w:p>
        </w:tc>
        <w:tc>
          <w:tcPr>
            <w:tcW w:w="1080" w:type="dxa"/>
          </w:tcPr>
          <w:p w14:paraId="6CB3E0B8" w14:textId="77777777" w:rsidR="00746A2F" w:rsidRDefault="00000000">
            <w:r>
              <w:rPr>
                <w:rFonts w:ascii="Times New Roman" w:hAnsi="Times New Roman" w:cs="Times New Roman"/>
                <w:sz w:val="20"/>
              </w:rPr>
              <w:t>1</w:t>
            </w:r>
          </w:p>
        </w:tc>
        <w:tc>
          <w:tcPr>
            <w:tcW w:w="1080" w:type="dxa"/>
          </w:tcPr>
          <w:p w14:paraId="4BC0DA3F" w14:textId="77777777" w:rsidR="00746A2F" w:rsidRDefault="00000000">
            <w:r>
              <w:rPr>
                <w:rFonts w:ascii="Times New Roman" w:hAnsi="Times New Roman" w:cs="Times New Roman"/>
                <w:sz w:val="20"/>
              </w:rPr>
              <w:t>36</w:t>
            </w:r>
          </w:p>
        </w:tc>
        <w:tc>
          <w:tcPr>
            <w:tcW w:w="1080" w:type="dxa"/>
          </w:tcPr>
          <w:p w14:paraId="40816FD7" w14:textId="77777777" w:rsidR="00746A2F" w:rsidRDefault="00000000">
            <w:r>
              <w:rPr>
                <w:rFonts w:ascii="Times New Roman" w:hAnsi="Times New Roman" w:cs="Times New Roman"/>
                <w:sz w:val="20"/>
              </w:rPr>
              <w:t>0.6667</w:t>
            </w:r>
          </w:p>
        </w:tc>
        <w:tc>
          <w:tcPr>
            <w:tcW w:w="1080" w:type="dxa"/>
          </w:tcPr>
          <w:p w14:paraId="40AC537D" w14:textId="77777777" w:rsidR="00746A2F" w:rsidRDefault="00000000">
            <w:r>
              <w:rPr>
                <w:rFonts w:ascii="Times New Roman" w:hAnsi="Times New Roman" w:cs="Times New Roman"/>
                <w:sz w:val="20"/>
              </w:rPr>
              <w:t>0.6665</w:t>
            </w:r>
          </w:p>
        </w:tc>
        <w:tc>
          <w:tcPr>
            <w:tcW w:w="1080" w:type="dxa"/>
          </w:tcPr>
          <w:p w14:paraId="2E0BA7B8" w14:textId="77777777" w:rsidR="00746A2F" w:rsidRDefault="00000000">
            <w:r>
              <w:rPr>
                <w:rFonts w:ascii="Times New Roman" w:hAnsi="Times New Roman" w:cs="Times New Roman"/>
                <w:sz w:val="20"/>
              </w:rPr>
              <w:t>0.9231</w:t>
            </w:r>
          </w:p>
        </w:tc>
      </w:tr>
      <w:tr w:rsidR="00746A2F" w14:paraId="6CCAEC80" w14:textId="77777777">
        <w:tc>
          <w:tcPr>
            <w:tcW w:w="1080" w:type="dxa"/>
          </w:tcPr>
          <w:p w14:paraId="53694515" w14:textId="77777777" w:rsidR="00746A2F" w:rsidRDefault="00000000">
            <w:r>
              <w:rPr>
                <w:rFonts w:ascii="Times New Roman" w:hAnsi="Times New Roman" w:cs="Times New Roman"/>
                <w:sz w:val="20"/>
              </w:rPr>
              <w:t>camera</w:t>
            </w:r>
          </w:p>
        </w:tc>
        <w:tc>
          <w:tcPr>
            <w:tcW w:w="1080" w:type="dxa"/>
          </w:tcPr>
          <w:p w14:paraId="088C114C" w14:textId="77777777" w:rsidR="00746A2F" w:rsidRDefault="00000000">
            <w:r>
              <w:rPr>
                <w:rFonts w:ascii="Times New Roman" w:hAnsi="Times New Roman" w:cs="Times New Roman"/>
                <w:sz w:val="20"/>
              </w:rPr>
              <w:t>15</w:t>
            </w:r>
          </w:p>
        </w:tc>
        <w:tc>
          <w:tcPr>
            <w:tcW w:w="1080" w:type="dxa"/>
          </w:tcPr>
          <w:p w14:paraId="00803BD9" w14:textId="77777777" w:rsidR="00746A2F" w:rsidRDefault="00000000">
            <w:r>
              <w:rPr>
                <w:rFonts w:ascii="Times New Roman" w:hAnsi="Times New Roman" w:cs="Times New Roman"/>
                <w:sz w:val="20"/>
              </w:rPr>
              <w:t>15</w:t>
            </w:r>
          </w:p>
        </w:tc>
        <w:tc>
          <w:tcPr>
            <w:tcW w:w="1080" w:type="dxa"/>
          </w:tcPr>
          <w:p w14:paraId="52849FE4" w14:textId="77777777" w:rsidR="00746A2F" w:rsidRDefault="00000000">
            <w:r>
              <w:rPr>
                <w:rFonts w:ascii="Times New Roman" w:hAnsi="Times New Roman" w:cs="Times New Roman"/>
                <w:sz w:val="20"/>
              </w:rPr>
              <w:t>2</w:t>
            </w:r>
          </w:p>
        </w:tc>
        <w:tc>
          <w:tcPr>
            <w:tcW w:w="1080" w:type="dxa"/>
          </w:tcPr>
          <w:p w14:paraId="44F6C02D" w14:textId="77777777" w:rsidR="00746A2F" w:rsidRDefault="00000000">
            <w:r>
              <w:rPr>
                <w:rFonts w:ascii="Times New Roman" w:hAnsi="Times New Roman" w:cs="Times New Roman"/>
                <w:sz w:val="20"/>
              </w:rPr>
              <w:t>32</w:t>
            </w:r>
          </w:p>
        </w:tc>
        <w:tc>
          <w:tcPr>
            <w:tcW w:w="1080" w:type="dxa"/>
          </w:tcPr>
          <w:p w14:paraId="49375530" w14:textId="77777777" w:rsidR="00746A2F" w:rsidRDefault="00000000">
            <w:r>
              <w:rPr>
                <w:rFonts w:ascii="Times New Roman" w:hAnsi="Times New Roman" w:cs="Times New Roman"/>
                <w:sz w:val="20"/>
              </w:rPr>
              <w:t>0.7031</w:t>
            </w:r>
          </w:p>
        </w:tc>
        <w:tc>
          <w:tcPr>
            <w:tcW w:w="1080" w:type="dxa"/>
          </w:tcPr>
          <w:p w14:paraId="6ACC0048" w14:textId="77777777" w:rsidR="00746A2F" w:rsidRDefault="00000000">
            <w:r>
              <w:rPr>
                <w:rFonts w:ascii="Times New Roman" w:hAnsi="Times New Roman" w:cs="Times New Roman"/>
                <w:sz w:val="20"/>
              </w:rPr>
              <w:t>0.7011</w:t>
            </w:r>
          </w:p>
        </w:tc>
        <w:tc>
          <w:tcPr>
            <w:tcW w:w="1080" w:type="dxa"/>
          </w:tcPr>
          <w:p w14:paraId="2F33AEF0" w14:textId="77777777" w:rsidR="00746A2F" w:rsidRDefault="00000000">
            <w:r>
              <w:rPr>
                <w:rFonts w:ascii="Times New Roman" w:hAnsi="Times New Roman" w:cs="Times New Roman"/>
                <w:sz w:val="20"/>
              </w:rPr>
              <w:t>0.9143</w:t>
            </w:r>
          </w:p>
        </w:tc>
      </w:tr>
      <w:tr w:rsidR="00746A2F" w14:paraId="65092ACC" w14:textId="77777777">
        <w:tc>
          <w:tcPr>
            <w:tcW w:w="1080" w:type="dxa"/>
          </w:tcPr>
          <w:p w14:paraId="3FDFD6FF" w14:textId="77777777" w:rsidR="00746A2F" w:rsidRDefault="00000000">
            <w:r>
              <w:rPr>
                <w:rFonts w:ascii="Times New Roman" w:hAnsi="Times New Roman" w:cs="Times New Roman"/>
                <w:sz w:val="20"/>
              </w:rPr>
              <w:t>design</w:t>
            </w:r>
          </w:p>
        </w:tc>
        <w:tc>
          <w:tcPr>
            <w:tcW w:w="1080" w:type="dxa"/>
          </w:tcPr>
          <w:p w14:paraId="0947CF14" w14:textId="77777777" w:rsidR="00746A2F" w:rsidRDefault="00000000">
            <w:r>
              <w:rPr>
                <w:rFonts w:ascii="Times New Roman" w:hAnsi="Times New Roman" w:cs="Times New Roman"/>
                <w:sz w:val="20"/>
              </w:rPr>
              <w:t>5</w:t>
            </w:r>
          </w:p>
        </w:tc>
        <w:tc>
          <w:tcPr>
            <w:tcW w:w="1080" w:type="dxa"/>
          </w:tcPr>
          <w:p w14:paraId="22DFEEF6" w14:textId="77777777" w:rsidR="00746A2F" w:rsidRDefault="00000000">
            <w:r>
              <w:rPr>
                <w:rFonts w:ascii="Times New Roman" w:hAnsi="Times New Roman" w:cs="Times New Roman"/>
                <w:sz w:val="20"/>
              </w:rPr>
              <w:t>9</w:t>
            </w:r>
          </w:p>
        </w:tc>
        <w:tc>
          <w:tcPr>
            <w:tcW w:w="1080" w:type="dxa"/>
          </w:tcPr>
          <w:p w14:paraId="03DF0BCB" w14:textId="77777777" w:rsidR="00746A2F" w:rsidRDefault="00000000">
            <w:r>
              <w:rPr>
                <w:rFonts w:ascii="Times New Roman" w:hAnsi="Times New Roman" w:cs="Times New Roman"/>
                <w:sz w:val="20"/>
              </w:rPr>
              <w:t>2</w:t>
            </w:r>
          </w:p>
        </w:tc>
        <w:tc>
          <w:tcPr>
            <w:tcW w:w="1080" w:type="dxa"/>
          </w:tcPr>
          <w:p w14:paraId="1ED4159C" w14:textId="77777777" w:rsidR="00746A2F" w:rsidRDefault="00000000">
            <w:r>
              <w:rPr>
                <w:rFonts w:ascii="Times New Roman" w:hAnsi="Times New Roman" w:cs="Times New Roman"/>
                <w:sz w:val="20"/>
              </w:rPr>
              <w:t>16</w:t>
            </w:r>
          </w:p>
        </w:tc>
        <w:tc>
          <w:tcPr>
            <w:tcW w:w="1080" w:type="dxa"/>
          </w:tcPr>
          <w:p w14:paraId="494DB140" w14:textId="77777777" w:rsidR="00746A2F" w:rsidRDefault="00000000">
            <w:r>
              <w:rPr>
                <w:rFonts w:ascii="Times New Roman" w:hAnsi="Times New Roman" w:cs="Times New Roman"/>
                <w:sz w:val="20"/>
              </w:rPr>
              <w:t>0.5938</w:t>
            </w:r>
          </w:p>
        </w:tc>
        <w:tc>
          <w:tcPr>
            <w:tcW w:w="1080" w:type="dxa"/>
          </w:tcPr>
          <w:p w14:paraId="4495CB34" w14:textId="77777777" w:rsidR="00746A2F" w:rsidRDefault="00000000">
            <w:r>
              <w:rPr>
                <w:rFonts w:ascii="Times New Roman" w:hAnsi="Times New Roman" w:cs="Times New Roman"/>
                <w:sz w:val="20"/>
              </w:rPr>
              <w:t>0.6362</w:t>
            </w:r>
          </w:p>
        </w:tc>
        <w:tc>
          <w:tcPr>
            <w:tcW w:w="1080" w:type="dxa"/>
          </w:tcPr>
          <w:p w14:paraId="41A15365" w14:textId="77777777" w:rsidR="00746A2F" w:rsidRDefault="00000000">
            <w:r>
              <w:rPr>
                <w:rFonts w:ascii="Times New Roman" w:hAnsi="Times New Roman" w:cs="Times New Roman"/>
                <w:sz w:val="20"/>
              </w:rPr>
              <w:t>0.8421</w:t>
            </w:r>
          </w:p>
        </w:tc>
      </w:tr>
      <w:tr w:rsidR="00746A2F" w14:paraId="7BD0C824" w14:textId="77777777">
        <w:tc>
          <w:tcPr>
            <w:tcW w:w="1080" w:type="dxa"/>
          </w:tcPr>
          <w:p w14:paraId="2BBBBD89" w14:textId="77777777" w:rsidR="00746A2F" w:rsidRDefault="00000000">
            <w:r>
              <w:rPr>
                <w:rFonts w:ascii="Times New Roman" w:hAnsi="Times New Roman" w:cs="Times New Roman"/>
                <w:sz w:val="20"/>
              </w:rPr>
              <w:t>display</w:t>
            </w:r>
          </w:p>
        </w:tc>
        <w:tc>
          <w:tcPr>
            <w:tcW w:w="1080" w:type="dxa"/>
          </w:tcPr>
          <w:p w14:paraId="5C62FA0C" w14:textId="77777777" w:rsidR="00746A2F" w:rsidRDefault="00000000">
            <w:r>
              <w:rPr>
                <w:rFonts w:ascii="Times New Roman" w:hAnsi="Times New Roman" w:cs="Times New Roman"/>
                <w:sz w:val="20"/>
              </w:rPr>
              <w:t>13</w:t>
            </w:r>
          </w:p>
        </w:tc>
        <w:tc>
          <w:tcPr>
            <w:tcW w:w="1080" w:type="dxa"/>
          </w:tcPr>
          <w:p w14:paraId="5C1F90EC" w14:textId="77777777" w:rsidR="00746A2F" w:rsidRDefault="00000000">
            <w:r>
              <w:rPr>
                <w:rFonts w:ascii="Times New Roman" w:hAnsi="Times New Roman" w:cs="Times New Roman"/>
                <w:sz w:val="20"/>
              </w:rPr>
              <w:t>10</w:t>
            </w:r>
          </w:p>
        </w:tc>
        <w:tc>
          <w:tcPr>
            <w:tcW w:w="1080" w:type="dxa"/>
          </w:tcPr>
          <w:p w14:paraId="4207A386" w14:textId="77777777" w:rsidR="00746A2F" w:rsidRDefault="00000000">
            <w:r>
              <w:rPr>
                <w:rFonts w:ascii="Times New Roman" w:hAnsi="Times New Roman" w:cs="Times New Roman"/>
                <w:sz w:val="20"/>
              </w:rPr>
              <w:t>0</w:t>
            </w:r>
          </w:p>
        </w:tc>
        <w:tc>
          <w:tcPr>
            <w:tcW w:w="1080" w:type="dxa"/>
          </w:tcPr>
          <w:p w14:paraId="3A1913D6" w14:textId="77777777" w:rsidR="00746A2F" w:rsidRDefault="00000000">
            <w:r>
              <w:rPr>
                <w:rFonts w:ascii="Times New Roman" w:hAnsi="Times New Roman" w:cs="Times New Roman"/>
                <w:sz w:val="20"/>
              </w:rPr>
              <w:t>23</w:t>
            </w:r>
          </w:p>
        </w:tc>
        <w:tc>
          <w:tcPr>
            <w:tcW w:w="1080" w:type="dxa"/>
          </w:tcPr>
          <w:p w14:paraId="6F1ACF82" w14:textId="77777777" w:rsidR="00746A2F" w:rsidRDefault="00000000">
            <w:r>
              <w:rPr>
                <w:rFonts w:ascii="Times New Roman" w:hAnsi="Times New Roman" w:cs="Times New Roman"/>
                <w:sz w:val="20"/>
              </w:rPr>
              <w:t>0.7826</w:t>
            </w:r>
          </w:p>
        </w:tc>
        <w:tc>
          <w:tcPr>
            <w:tcW w:w="1080" w:type="dxa"/>
          </w:tcPr>
          <w:p w14:paraId="7297951A" w14:textId="77777777" w:rsidR="00746A2F" w:rsidRDefault="00000000">
            <w:r>
              <w:rPr>
                <w:rFonts w:ascii="Times New Roman" w:hAnsi="Times New Roman" w:cs="Times New Roman"/>
                <w:sz w:val="20"/>
              </w:rPr>
              <w:t>0.7571</w:t>
            </w:r>
          </w:p>
        </w:tc>
        <w:tc>
          <w:tcPr>
            <w:tcW w:w="1080" w:type="dxa"/>
          </w:tcPr>
          <w:p w14:paraId="3C3FEF6C" w14:textId="77777777" w:rsidR="00746A2F" w:rsidRDefault="00000000">
            <w:r>
              <w:rPr>
                <w:rFonts w:ascii="Times New Roman" w:hAnsi="Times New Roman" w:cs="Times New Roman"/>
                <w:sz w:val="20"/>
              </w:rPr>
              <w:t>0.8846</w:t>
            </w:r>
          </w:p>
        </w:tc>
      </w:tr>
      <w:tr w:rsidR="00746A2F" w14:paraId="21739B7F" w14:textId="77777777">
        <w:tc>
          <w:tcPr>
            <w:tcW w:w="1080" w:type="dxa"/>
          </w:tcPr>
          <w:p w14:paraId="139AF8FA" w14:textId="77777777" w:rsidR="00746A2F" w:rsidRDefault="00000000">
            <w:r>
              <w:rPr>
                <w:rFonts w:ascii="Times New Roman" w:hAnsi="Times New Roman" w:cs="Times New Roman"/>
                <w:sz w:val="20"/>
              </w:rPr>
              <w:t>performance</w:t>
            </w:r>
          </w:p>
        </w:tc>
        <w:tc>
          <w:tcPr>
            <w:tcW w:w="1080" w:type="dxa"/>
          </w:tcPr>
          <w:p w14:paraId="3B4E57E0" w14:textId="77777777" w:rsidR="00746A2F" w:rsidRDefault="00000000">
            <w:r>
              <w:rPr>
                <w:rFonts w:ascii="Times New Roman" w:hAnsi="Times New Roman" w:cs="Times New Roman"/>
                <w:sz w:val="20"/>
              </w:rPr>
              <w:t>21</w:t>
            </w:r>
          </w:p>
        </w:tc>
        <w:tc>
          <w:tcPr>
            <w:tcW w:w="1080" w:type="dxa"/>
          </w:tcPr>
          <w:p w14:paraId="478E0A09" w14:textId="77777777" w:rsidR="00746A2F" w:rsidRDefault="00000000">
            <w:r>
              <w:rPr>
                <w:rFonts w:ascii="Times New Roman" w:hAnsi="Times New Roman" w:cs="Times New Roman"/>
                <w:sz w:val="20"/>
              </w:rPr>
              <w:t>11</w:t>
            </w:r>
          </w:p>
        </w:tc>
        <w:tc>
          <w:tcPr>
            <w:tcW w:w="1080" w:type="dxa"/>
          </w:tcPr>
          <w:p w14:paraId="2F23D70F" w14:textId="77777777" w:rsidR="00746A2F" w:rsidRDefault="00000000">
            <w:r>
              <w:rPr>
                <w:rFonts w:ascii="Times New Roman" w:hAnsi="Times New Roman" w:cs="Times New Roman"/>
                <w:sz w:val="20"/>
              </w:rPr>
              <w:t>1</w:t>
            </w:r>
          </w:p>
        </w:tc>
        <w:tc>
          <w:tcPr>
            <w:tcW w:w="1080" w:type="dxa"/>
          </w:tcPr>
          <w:p w14:paraId="0CFE217C" w14:textId="77777777" w:rsidR="00746A2F" w:rsidRDefault="00000000">
            <w:r>
              <w:rPr>
                <w:rFonts w:ascii="Times New Roman" w:hAnsi="Times New Roman" w:cs="Times New Roman"/>
                <w:sz w:val="20"/>
              </w:rPr>
              <w:t>33</w:t>
            </w:r>
          </w:p>
        </w:tc>
        <w:tc>
          <w:tcPr>
            <w:tcW w:w="1080" w:type="dxa"/>
          </w:tcPr>
          <w:p w14:paraId="0C574D05" w14:textId="77777777" w:rsidR="00746A2F" w:rsidRDefault="00000000">
            <w:r>
              <w:rPr>
                <w:rFonts w:ascii="Times New Roman" w:hAnsi="Times New Roman" w:cs="Times New Roman"/>
                <w:sz w:val="20"/>
              </w:rPr>
              <w:t>0.803</w:t>
            </w:r>
          </w:p>
        </w:tc>
        <w:tc>
          <w:tcPr>
            <w:tcW w:w="1080" w:type="dxa"/>
          </w:tcPr>
          <w:p w14:paraId="0C326A6C" w14:textId="77777777" w:rsidR="00746A2F" w:rsidRDefault="00000000">
            <w:r>
              <w:rPr>
                <w:rFonts w:ascii="Times New Roman" w:hAnsi="Times New Roman" w:cs="Times New Roman"/>
                <w:sz w:val="20"/>
              </w:rPr>
              <w:t>0.7889</w:t>
            </w:r>
          </w:p>
        </w:tc>
        <w:tc>
          <w:tcPr>
            <w:tcW w:w="1080" w:type="dxa"/>
          </w:tcPr>
          <w:p w14:paraId="05296E28" w14:textId="77777777" w:rsidR="00746A2F" w:rsidRDefault="00000000">
            <w:r>
              <w:rPr>
                <w:rFonts w:ascii="Times New Roman" w:hAnsi="Times New Roman" w:cs="Times New Roman"/>
                <w:sz w:val="20"/>
              </w:rPr>
              <w:t>0.9167</w:t>
            </w:r>
          </w:p>
        </w:tc>
      </w:tr>
      <w:tr w:rsidR="00746A2F" w14:paraId="351BED7A" w14:textId="77777777">
        <w:tc>
          <w:tcPr>
            <w:tcW w:w="1080" w:type="dxa"/>
          </w:tcPr>
          <w:p w14:paraId="6B211BFE" w14:textId="77777777" w:rsidR="00746A2F" w:rsidRDefault="00000000">
            <w:r>
              <w:rPr>
                <w:rFonts w:ascii="Times New Roman" w:hAnsi="Times New Roman" w:cs="Times New Roman"/>
                <w:sz w:val="20"/>
              </w:rPr>
              <w:t>price</w:t>
            </w:r>
          </w:p>
        </w:tc>
        <w:tc>
          <w:tcPr>
            <w:tcW w:w="1080" w:type="dxa"/>
          </w:tcPr>
          <w:p w14:paraId="703BDCB3" w14:textId="77777777" w:rsidR="00746A2F" w:rsidRDefault="00000000">
            <w:r>
              <w:rPr>
                <w:rFonts w:ascii="Times New Roman" w:hAnsi="Times New Roman" w:cs="Times New Roman"/>
                <w:sz w:val="20"/>
              </w:rPr>
              <w:t>28</w:t>
            </w:r>
          </w:p>
        </w:tc>
        <w:tc>
          <w:tcPr>
            <w:tcW w:w="1080" w:type="dxa"/>
          </w:tcPr>
          <w:p w14:paraId="438EC1ED" w14:textId="77777777" w:rsidR="00746A2F" w:rsidRDefault="00000000">
            <w:r>
              <w:rPr>
                <w:rFonts w:ascii="Times New Roman" w:hAnsi="Times New Roman" w:cs="Times New Roman"/>
                <w:sz w:val="20"/>
              </w:rPr>
              <w:t>12</w:t>
            </w:r>
          </w:p>
        </w:tc>
        <w:tc>
          <w:tcPr>
            <w:tcW w:w="1080" w:type="dxa"/>
          </w:tcPr>
          <w:p w14:paraId="56B28786" w14:textId="77777777" w:rsidR="00746A2F" w:rsidRDefault="00000000">
            <w:r>
              <w:rPr>
                <w:rFonts w:ascii="Times New Roman" w:hAnsi="Times New Roman" w:cs="Times New Roman"/>
                <w:sz w:val="20"/>
              </w:rPr>
              <w:t>3</w:t>
            </w:r>
          </w:p>
        </w:tc>
        <w:tc>
          <w:tcPr>
            <w:tcW w:w="1080" w:type="dxa"/>
          </w:tcPr>
          <w:p w14:paraId="1A060523" w14:textId="77777777" w:rsidR="00746A2F" w:rsidRDefault="00000000">
            <w:r>
              <w:rPr>
                <w:rFonts w:ascii="Times New Roman" w:hAnsi="Times New Roman" w:cs="Times New Roman"/>
                <w:sz w:val="20"/>
              </w:rPr>
              <w:t>43</w:t>
            </w:r>
          </w:p>
        </w:tc>
        <w:tc>
          <w:tcPr>
            <w:tcW w:w="1080" w:type="dxa"/>
          </w:tcPr>
          <w:p w14:paraId="73FFC0F1" w14:textId="77777777" w:rsidR="00746A2F" w:rsidRDefault="00000000">
            <w:r>
              <w:rPr>
                <w:rFonts w:ascii="Times New Roman" w:hAnsi="Times New Roman" w:cs="Times New Roman"/>
                <w:sz w:val="20"/>
              </w:rPr>
              <w:t>0.7907</w:t>
            </w:r>
          </w:p>
        </w:tc>
        <w:tc>
          <w:tcPr>
            <w:tcW w:w="1080" w:type="dxa"/>
          </w:tcPr>
          <w:p w14:paraId="3599C45A" w14:textId="77777777" w:rsidR="00746A2F" w:rsidRDefault="00000000">
            <w:r>
              <w:rPr>
                <w:rFonts w:ascii="Times New Roman" w:hAnsi="Times New Roman" w:cs="Times New Roman"/>
                <w:sz w:val="20"/>
              </w:rPr>
              <w:t>0.7916</w:t>
            </w:r>
          </w:p>
        </w:tc>
        <w:tc>
          <w:tcPr>
            <w:tcW w:w="1080" w:type="dxa"/>
          </w:tcPr>
          <w:p w14:paraId="670E92A0" w14:textId="77777777" w:rsidR="00746A2F" w:rsidRDefault="00000000">
            <w:r>
              <w:rPr>
                <w:rFonts w:ascii="Times New Roman" w:hAnsi="Times New Roman" w:cs="Times New Roman"/>
                <w:sz w:val="20"/>
              </w:rPr>
              <w:t>0.9348</w:t>
            </w:r>
          </w:p>
        </w:tc>
      </w:tr>
    </w:tbl>
    <w:p w14:paraId="0B7223A3" w14:textId="77777777" w:rsidR="00746A2F" w:rsidRDefault="00746A2F"/>
    <w:p w14:paraId="34CDCE2D" w14:textId="77777777" w:rsidR="00746A2F" w:rsidRDefault="00000000">
      <w:pPr>
        <w:spacing w:after="160" w:line="360" w:lineRule="auto"/>
      </w:pPr>
      <w:r>
        <w:rPr>
          <w:rFonts w:ascii="Times New Roman" w:hAnsi="Times New Roman" w:cs="Times New Roman"/>
          <w:sz w:val="24"/>
        </w:rPr>
        <w:t>High-confidence (rich evidence) examples:</w:t>
      </w:r>
    </w:p>
    <w:p w14:paraId="566B6365" w14:textId="77777777" w:rsidR="00746A2F" w:rsidRDefault="00000000">
      <w:pPr>
        <w:pStyle w:val="ListBullet"/>
        <w:spacing w:after="80" w:line="360" w:lineRule="auto"/>
      </w:pPr>
      <w:r>
        <w:rPr>
          <w:rFonts w:ascii="Times New Roman" w:hAnsi="Times New Roman" w:cs="Times New Roman"/>
          <w:sz w:val="24"/>
        </w:rPr>
        <w:t>Motorola Moto G Stylus 5G / camera: mentions=81, confidence=0.9643, score=0.6563</w:t>
      </w:r>
    </w:p>
    <w:p w14:paraId="70D10BBB" w14:textId="77777777" w:rsidR="00746A2F" w:rsidRDefault="00000000">
      <w:pPr>
        <w:pStyle w:val="ListBullet"/>
        <w:spacing w:after="80" w:line="360" w:lineRule="auto"/>
      </w:pPr>
      <w:r>
        <w:rPr>
          <w:rFonts w:ascii="Times New Roman" w:hAnsi="Times New Roman" w:cs="Times New Roman"/>
          <w:sz w:val="24"/>
        </w:rPr>
        <w:t>Apple iPhone 13 Mini / battery: mentions=71, confidence=0.9595, score=0.6491</w:t>
      </w:r>
    </w:p>
    <w:p w14:paraId="1EBBF04F" w14:textId="77777777" w:rsidR="00746A2F" w:rsidRDefault="00000000">
      <w:pPr>
        <w:pStyle w:val="ListBullet"/>
        <w:spacing w:after="80" w:line="360" w:lineRule="auto"/>
      </w:pPr>
      <w:r>
        <w:rPr>
          <w:rFonts w:ascii="Times New Roman" w:hAnsi="Times New Roman" w:cs="Times New Roman"/>
          <w:sz w:val="24"/>
        </w:rPr>
        <w:t>Apple iPhone 13 Mini / battery: mentions=71, confidence=0.9595, score=0.6491</w:t>
      </w:r>
    </w:p>
    <w:p w14:paraId="2AFEC56A" w14:textId="77777777" w:rsidR="00746A2F" w:rsidRDefault="00000000">
      <w:pPr>
        <w:spacing w:after="160" w:line="360" w:lineRule="auto"/>
      </w:pPr>
      <w:r>
        <w:rPr>
          <w:rFonts w:ascii="Times New Roman" w:hAnsi="Times New Roman" w:cs="Times New Roman"/>
          <w:sz w:val="24"/>
        </w:rPr>
        <w:t>Low-confidence (sparse evidence) examples:</w:t>
      </w:r>
    </w:p>
    <w:p w14:paraId="0AE84EA0" w14:textId="77777777" w:rsidR="00746A2F" w:rsidRDefault="00000000">
      <w:pPr>
        <w:pStyle w:val="ListBullet"/>
        <w:spacing w:after="80" w:line="360" w:lineRule="auto"/>
      </w:pPr>
      <w:r>
        <w:rPr>
          <w:rFonts w:ascii="Times New Roman" w:hAnsi="Times New Roman" w:cs="Times New Roman"/>
          <w:sz w:val="24"/>
        </w:rPr>
        <w:t>Apple iPhone 11 / performance: mentions=1, confidence=0.25, score=0.58</w:t>
      </w:r>
    </w:p>
    <w:p w14:paraId="0D1CFECF" w14:textId="77777777" w:rsidR="00746A2F" w:rsidRDefault="00000000">
      <w:pPr>
        <w:pStyle w:val="ListBullet"/>
        <w:spacing w:after="80" w:line="360" w:lineRule="auto"/>
      </w:pPr>
      <w:r>
        <w:rPr>
          <w:rFonts w:ascii="Times New Roman" w:hAnsi="Times New Roman" w:cs="Times New Roman"/>
          <w:sz w:val="24"/>
        </w:rPr>
        <w:t>Apple iPhone 11 / performance: mentions=1, confidence=0.25, score=0.6633</w:t>
      </w:r>
    </w:p>
    <w:p w14:paraId="2C6804E5" w14:textId="77777777" w:rsidR="00746A2F" w:rsidRDefault="00000000">
      <w:pPr>
        <w:pStyle w:val="ListBullet"/>
        <w:spacing w:after="80" w:line="360" w:lineRule="auto"/>
      </w:pPr>
      <w:r>
        <w:rPr>
          <w:rFonts w:ascii="Times New Roman" w:hAnsi="Times New Roman" w:cs="Times New Roman"/>
          <w:sz w:val="24"/>
        </w:rPr>
        <w:t>Apple iPhone 11 / price: mentions=1, confidence=0.25, score=0.833</w:t>
      </w:r>
    </w:p>
    <w:p w14:paraId="2D9099C9" w14:textId="77777777" w:rsidR="00746A2F" w:rsidRDefault="00000000">
      <w:pPr>
        <w:pStyle w:val="Heading2"/>
      </w:pPr>
      <w:r>
        <w:rPr>
          <w:rFonts w:ascii="Times New Roman" w:hAnsi="Times New Roman" w:cs="Times New Roman"/>
          <w:sz w:val="24"/>
        </w:rPr>
        <w:t>5.4 Recommendation Demonstrations</w:t>
      </w:r>
    </w:p>
    <w:p w14:paraId="1F6890A2" w14:textId="77777777" w:rsidR="00746A2F" w:rsidRDefault="00000000">
      <w:pPr>
        <w:spacing w:after="160" w:line="360" w:lineRule="auto"/>
        <w:ind w:firstLine="720"/>
      </w:pPr>
      <w:r>
        <w:rPr>
          <w:rFonts w:ascii="Times New Roman" w:hAnsi="Times New Roman" w:cs="Times New Roman"/>
          <w:sz w:val="24"/>
        </w:rPr>
        <w:t>Six fixed user-priority profiles were applied to the same feature-score database. Top-5 membership changes across profiles, showing that explicit weights alter ranking relative to a single global popularity signal.</w:t>
      </w:r>
    </w:p>
    <w:p w14:paraId="09815DD0" w14:textId="77777777" w:rsidR="00746A2F" w:rsidRDefault="00000000">
      <w:pPr>
        <w:spacing w:after="160" w:line="360" w:lineRule="auto"/>
      </w:pPr>
      <w:r>
        <w:rPr>
          <w:rFonts w:ascii="Times New Roman" w:hAnsi="Times New Roman" w:cs="Times New Roman"/>
          <w:i/>
          <w:sz w:val="24"/>
        </w:rPr>
        <w:t>Table: Top-5 under Balanced priorities</w:t>
      </w:r>
    </w:p>
    <w:tbl>
      <w:tblPr>
        <w:tblStyle w:val="TableGrid"/>
        <w:tblW w:w="0" w:type="auto"/>
        <w:tblLook w:val="04A0" w:firstRow="1" w:lastRow="0" w:firstColumn="1" w:lastColumn="0" w:noHBand="0" w:noVBand="1"/>
      </w:tblPr>
      <w:tblGrid>
        <w:gridCol w:w="2880"/>
        <w:gridCol w:w="2880"/>
        <w:gridCol w:w="2880"/>
      </w:tblGrid>
      <w:tr w:rsidR="00746A2F" w14:paraId="77A48536" w14:textId="77777777">
        <w:tc>
          <w:tcPr>
            <w:tcW w:w="2880" w:type="dxa"/>
          </w:tcPr>
          <w:p w14:paraId="42F8A890" w14:textId="77777777" w:rsidR="00746A2F" w:rsidRDefault="00000000">
            <w:r>
              <w:rPr>
                <w:rFonts w:ascii="Times New Roman" w:hAnsi="Times New Roman" w:cs="Times New Roman"/>
                <w:b/>
                <w:sz w:val="20"/>
              </w:rPr>
              <w:t>Rank</w:t>
            </w:r>
          </w:p>
        </w:tc>
        <w:tc>
          <w:tcPr>
            <w:tcW w:w="2880" w:type="dxa"/>
          </w:tcPr>
          <w:p w14:paraId="58677866" w14:textId="77777777" w:rsidR="00746A2F" w:rsidRDefault="00000000">
            <w:r>
              <w:rPr>
                <w:rFonts w:ascii="Times New Roman" w:hAnsi="Times New Roman" w:cs="Times New Roman"/>
                <w:b/>
                <w:sz w:val="20"/>
              </w:rPr>
              <w:t>Phone</w:t>
            </w:r>
          </w:p>
        </w:tc>
        <w:tc>
          <w:tcPr>
            <w:tcW w:w="2880" w:type="dxa"/>
          </w:tcPr>
          <w:p w14:paraId="1482C3F7" w14:textId="77777777" w:rsidR="00746A2F" w:rsidRDefault="00000000">
            <w:r>
              <w:rPr>
                <w:rFonts w:ascii="Times New Roman" w:hAnsi="Times New Roman" w:cs="Times New Roman"/>
                <w:b/>
                <w:sz w:val="20"/>
              </w:rPr>
              <w:t>Score</w:t>
            </w:r>
          </w:p>
        </w:tc>
      </w:tr>
      <w:tr w:rsidR="00746A2F" w14:paraId="1D2E7A58" w14:textId="77777777">
        <w:tc>
          <w:tcPr>
            <w:tcW w:w="2880" w:type="dxa"/>
          </w:tcPr>
          <w:p w14:paraId="7D976871" w14:textId="77777777" w:rsidR="00746A2F" w:rsidRDefault="00000000">
            <w:r>
              <w:rPr>
                <w:rFonts w:ascii="Times New Roman" w:hAnsi="Times New Roman" w:cs="Times New Roman"/>
                <w:sz w:val="20"/>
              </w:rPr>
              <w:lastRenderedPageBreak/>
              <w:t>1</w:t>
            </w:r>
          </w:p>
        </w:tc>
        <w:tc>
          <w:tcPr>
            <w:tcW w:w="2880" w:type="dxa"/>
          </w:tcPr>
          <w:p w14:paraId="348EB2C2" w14:textId="77777777" w:rsidR="00746A2F" w:rsidRDefault="00000000">
            <w:r>
              <w:rPr>
                <w:rFonts w:ascii="Times New Roman" w:hAnsi="Times New Roman" w:cs="Times New Roman"/>
                <w:sz w:val="20"/>
              </w:rPr>
              <w:t>Motorola Moto G</w:t>
            </w:r>
          </w:p>
        </w:tc>
        <w:tc>
          <w:tcPr>
            <w:tcW w:w="2880" w:type="dxa"/>
          </w:tcPr>
          <w:p w14:paraId="616C921E" w14:textId="77777777" w:rsidR="00746A2F" w:rsidRDefault="00000000">
            <w:r>
              <w:rPr>
                <w:rFonts w:ascii="Times New Roman" w:hAnsi="Times New Roman" w:cs="Times New Roman"/>
                <w:sz w:val="20"/>
              </w:rPr>
              <w:t>0.8196</w:t>
            </w:r>
          </w:p>
        </w:tc>
      </w:tr>
      <w:tr w:rsidR="00746A2F" w14:paraId="32F5F73C" w14:textId="77777777">
        <w:tc>
          <w:tcPr>
            <w:tcW w:w="2880" w:type="dxa"/>
          </w:tcPr>
          <w:p w14:paraId="1B183599" w14:textId="77777777" w:rsidR="00746A2F" w:rsidRDefault="00000000">
            <w:r>
              <w:rPr>
                <w:rFonts w:ascii="Times New Roman" w:hAnsi="Times New Roman" w:cs="Times New Roman"/>
                <w:sz w:val="20"/>
              </w:rPr>
              <w:t>2</w:t>
            </w:r>
          </w:p>
        </w:tc>
        <w:tc>
          <w:tcPr>
            <w:tcW w:w="2880" w:type="dxa"/>
          </w:tcPr>
          <w:p w14:paraId="0ACCE7D5" w14:textId="77777777" w:rsidR="00746A2F" w:rsidRDefault="00000000">
            <w:r>
              <w:rPr>
                <w:rFonts w:ascii="Times New Roman" w:hAnsi="Times New Roman" w:cs="Times New Roman"/>
                <w:sz w:val="20"/>
              </w:rPr>
              <w:t>Apple iPhone 11 Pro</w:t>
            </w:r>
          </w:p>
        </w:tc>
        <w:tc>
          <w:tcPr>
            <w:tcW w:w="2880" w:type="dxa"/>
          </w:tcPr>
          <w:p w14:paraId="71E68129" w14:textId="77777777" w:rsidR="00746A2F" w:rsidRDefault="00000000">
            <w:r>
              <w:rPr>
                <w:rFonts w:ascii="Times New Roman" w:hAnsi="Times New Roman" w:cs="Times New Roman"/>
                <w:sz w:val="20"/>
              </w:rPr>
              <w:t>0.8128</w:t>
            </w:r>
          </w:p>
        </w:tc>
      </w:tr>
      <w:tr w:rsidR="00746A2F" w14:paraId="2322B803" w14:textId="77777777">
        <w:tc>
          <w:tcPr>
            <w:tcW w:w="2880" w:type="dxa"/>
          </w:tcPr>
          <w:p w14:paraId="211A7DA8" w14:textId="77777777" w:rsidR="00746A2F" w:rsidRDefault="00000000">
            <w:r>
              <w:rPr>
                <w:rFonts w:ascii="Times New Roman" w:hAnsi="Times New Roman" w:cs="Times New Roman"/>
                <w:sz w:val="20"/>
              </w:rPr>
              <w:t>3</w:t>
            </w:r>
          </w:p>
        </w:tc>
        <w:tc>
          <w:tcPr>
            <w:tcW w:w="2880" w:type="dxa"/>
          </w:tcPr>
          <w:p w14:paraId="10536D1A" w14:textId="77777777" w:rsidR="00746A2F" w:rsidRDefault="00000000">
            <w:r>
              <w:rPr>
                <w:rFonts w:ascii="Times New Roman" w:hAnsi="Times New Roman" w:cs="Times New Roman"/>
                <w:sz w:val="20"/>
              </w:rPr>
              <w:t>Apple iPhone 11 Pro</w:t>
            </w:r>
          </w:p>
        </w:tc>
        <w:tc>
          <w:tcPr>
            <w:tcW w:w="2880" w:type="dxa"/>
          </w:tcPr>
          <w:p w14:paraId="6B8D3477" w14:textId="77777777" w:rsidR="00746A2F" w:rsidRDefault="00000000">
            <w:r>
              <w:rPr>
                <w:rFonts w:ascii="Times New Roman" w:hAnsi="Times New Roman" w:cs="Times New Roman"/>
                <w:sz w:val="20"/>
              </w:rPr>
              <w:t>0.8128</w:t>
            </w:r>
          </w:p>
        </w:tc>
      </w:tr>
      <w:tr w:rsidR="00746A2F" w14:paraId="17B95F50" w14:textId="77777777">
        <w:tc>
          <w:tcPr>
            <w:tcW w:w="2880" w:type="dxa"/>
          </w:tcPr>
          <w:p w14:paraId="05FA0B75" w14:textId="77777777" w:rsidR="00746A2F" w:rsidRDefault="00000000">
            <w:r>
              <w:rPr>
                <w:rFonts w:ascii="Times New Roman" w:hAnsi="Times New Roman" w:cs="Times New Roman"/>
                <w:sz w:val="20"/>
              </w:rPr>
              <w:t>4</w:t>
            </w:r>
          </w:p>
        </w:tc>
        <w:tc>
          <w:tcPr>
            <w:tcW w:w="2880" w:type="dxa"/>
          </w:tcPr>
          <w:p w14:paraId="64963C1A" w14:textId="77777777" w:rsidR="00746A2F" w:rsidRDefault="00000000">
            <w:r>
              <w:rPr>
                <w:rFonts w:ascii="Times New Roman" w:hAnsi="Times New Roman" w:cs="Times New Roman"/>
                <w:sz w:val="20"/>
              </w:rPr>
              <w:t>Samsung Galaxy A36 5G</w:t>
            </w:r>
          </w:p>
        </w:tc>
        <w:tc>
          <w:tcPr>
            <w:tcW w:w="2880" w:type="dxa"/>
          </w:tcPr>
          <w:p w14:paraId="728C9EEA" w14:textId="77777777" w:rsidR="00746A2F" w:rsidRDefault="00000000">
            <w:r>
              <w:rPr>
                <w:rFonts w:ascii="Times New Roman" w:hAnsi="Times New Roman" w:cs="Times New Roman"/>
                <w:sz w:val="20"/>
              </w:rPr>
              <w:t>0.7815</w:t>
            </w:r>
          </w:p>
        </w:tc>
      </w:tr>
      <w:tr w:rsidR="00746A2F" w14:paraId="6D08FD26" w14:textId="77777777">
        <w:tc>
          <w:tcPr>
            <w:tcW w:w="2880" w:type="dxa"/>
          </w:tcPr>
          <w:p w14:paraId="3D8A2D8B" w14:textId="77777777" w:rsidR="00746A2F" w:rsidRDefault="00000000">
            <w:r>
              <w:rPr>
                <w:rFonts w:ascii="Times New Roman" w:hAnsi="Times New Roman" w:cs="Times New Roman"/>
                <w:sz w:val="20"/>
              </w:rPr>
              <w:t>5</w:t>
            </w:r>
          </w:p>
        </w:tc>
        <w:tc>
          <w:tcPr>
            <w:tcW w:w="2880" w:type="dxa"/>
          </w:tcPr>
          <w:p w14:paraId="79021126" w14:textId="77777777" w:rsidR="00746A2F" w:rsidRDefault="00000000">
            <w:r>
              <w:rPr>
                <w:rFonts w:ascii="Times New Roman" w:hAnsi="Times New Roman" w:cs="Times New Roman"/>
                <w:sz w:val="20"/>
              </w:rPr>
              <w:t>Samsung Galaxy A36 5G</w:t>
            </w:r>
          </w:p>
        </w:tc>
        <w:tc>
          <w:tcPr>
            <w:tcW w:w="2880" w:type="dxa"/>
          </w:tcPr>
          <w:p w14:paraId="5F58CEF9" w14:textId="77777777" w:rsidR="00746A2F" w:rsidRDefault="00000000">
            <w:r>
              <w:rPr>
                <w:rFonts w:ascii="Times New Roman" w:hAnsi="Times New Roman" w:cs="Times New Roman"/>
                <w:sz w:val="20"/>
              </w:rPr>
              <w:t>0.7815</w:t>
            </w:r>
          </w:p>
        </w:tc>
      </w:tr>
    </w:tbl>
    <w:p w14:paraId="0CE47AB7" w14:textId="77777777" w:rsidR="00746A2F" w:rsidRDefault="00746A2F"/>
    <w:p w14:paraId="34448524" w14:textId="77777777" w:rsidR="00746A2F" w:rsidRDefault="00000000">
      <w:pPr>
        <w:spacing w:after="160" w:line="360" w:lineRule="auto"/>
      </w:pPr>
      <w:r>
        <w:rPr>
          <w:rFonts w:ascii="Times New Roman" w:hAnsi="Times New Roman" w:cs="Times New Roman"/>
          <w:i/>
          <w:sz w:val="24"/>
        </w:rPr>
        <w:t>Table: Top-5 under Camera-focused priorities</w:t>
      </w:r>
    </w:p>
    <w:tbl>
      <w:tblPr>
        <w:tblStyle w:val="TableGrid"/>
        <w:tblW w:w="0" w:type="auto"/>
        <w:tblLook w:val="04A0" w:firstRow="1" w:lastRow="0" w:firstColumn="1" w:lastColumn="0" w:noHBand="0" w:noVBand="1"/>
      </w:tblPr>
      <w:tblGrid>
        <w:gridCol w:w="2880"/>
        <w:gridCol w:w="2880"/>
        <w:gridCol w:w="2880"/>
      </w:tblGrid>
      <w:tr w:rsidR="00746A2F" w14:paraId="2806492F" w14:textId="77777777">
        <w:tc>
          <w:tcPr>
            <w:tcW w:w="2880" w:type="dxa"/>
          </w:tcPr>
          <w:p w14:paraId="43B47492" w14:textId="77777777" w:rsidR="00746A2F" w:rsidRDefault="00000000">
            <w:r>
              <w:rPr>
                <w:rFonts w:ascii="Times New Roman" w:hAnsi="Times New Roman" w:cs="Times New Roman"/>
                <w:b/>
                <w:sz w:val="20"/>
              </w:rPr>
              <w:t>Rank</w:t>
            </w:r>
          </w:p>
        </w:tc>
        <w:tc>
          <w:tcPr>
            <w:tcW w:w="2880" w:type="dxa"/>
          </w:tcPr>
          <w:p w14:paraId="7CE8CB3E" w14:textId="77777777" w:rsidR="00746A2F" w:rsidRDefault="00000000">
            <w:r>
              <w:rPr>
                <w:rFonts w:ascii="Times New Roman" w:hAnsi="Times New Roman" w:cs="Times New Roman"/>
                <w:b/>
                <w:sz w:val="20"/>
              </w:rPr>
              <w:t>Phone</w:t>
            </w:r>
          </w:p>
        </w:tc>
        <w:tc>
          <w:tcPr>
            <w:tcW w:w="2880" w:type="dxa"/>
          </w:tcPr>
          <w:p w14:paraId="09CA114C" w14:textId="77777777" w:rsidR="00746A2F" w:rsidRDefault="00000000">
            <w:r>
              <w:rPr>
                <w:rFonts w:ascii="Times New Roman" w:hAnsi="Times New Roman" w:cs="Times New Roman"/>
                <w:b/>
                <w:sz w:val="20"/>
              </w:rPr>
              <w:t>Score</w:t>
            </w:r>
          </w:p>
        </w:tc>
      </w:tr>
      <w:tr w:rsidR="00746A2F" w14:paraId="334FF3C0" w14:textId="77777777">
        <w:tc>
          <w:tcPr>
            <w:tcW w:w="2880" w:type="dxa"/>
          </w:tcPr>
          <w:p w14:paraId="143248DF" w14:textId="77777777" w:rsidR="00746A2F" w:rsidRDefault="00000000">
            <w:r>
              <w:rPr>
                <w:rFonts w:ascii="Times New Roman" w:hAnsi="Times New Roman" w:cs="Times New Roman"/>
                <w:sz w:val="20"/>
              </w:rPr>
              <w:t>1</w:t>
            </w:r>
          </w:p>
        </w:tc>
        <w:tc>
          <w:tcPr>
            <w:tcW w:w="2880" w:type="dxa"/>
          </w:tcPr>
          <w:p w14:paraId="682260B6" w14:textId="77777777" w:rsidR="00746A2F" w:rsidRDefault="00000000">
            <w:r>
              <w:rPr>
                <w:rFonts w:ascii="Times New Roman" w:hAnsi="Times New Roman" w:cs="Times New Roman"/>
                <w:sz w:val="20"/>
              </w:rPr>
              <w:t>Apple iPhone 11 Pro</w:t>
            </w:r>
          </w:p>
        </w:tc>
        <w:tc>
          <w:tcPr>
            <w:tcW w:w="2880" w:type="dxa"/>
          </w:tcPr>
          <w:p w14:paraId="09E50DD2" w14:textId="77777777" w:rsidR="00746A2F" w:rsidRDefault="00000000">
            <w:r>
              <w:rPr>
                <w:rFonts w:ascii="Times New Roman" w:hAnsi="Times New Roman" w:cs="Times New Roman"/>
                <w:sz w:val="20"/>
              </w:rPr>
              <w:t>0.8151</w:t>
            </w:r>
          </w:p>
        </w:tc>
      </w:tr>
      <w:tr w:rsidR="00746A2F" w14:paraId="31C13084" w14:textId="77777777">
        <w:tc>
          <w:tcPr>
            <w:tcW w:w="2880" w:type="dxa"/>
          </w:tcPr>
          <w:p w14:paraId="1D46EB03" w14:textId="77777777" w:rsidR="00746A2F" w:rsidRDefault="00000000">
            <w:r>
              <w:rPr>
                <w:rFonts w:ascii="Times New Roman" w:hAnsi="Times New Roman" w:cs="Times New Roman"/>
                <w:sz w:val="20"/>
              </w:rPr>
              <w:t>2</w:t>
            </w:r>
          </w:p>
        </w:tc>
        <w:tc>
          <w:tcPr>
            <w:tcW w:w="2880" w:type="dxa"/>
          </w:tcPr>
          <w:p w14:paraId="44B298E6" w14:textId="77777777" w:rsidR="00746A2F" w:rsidRDefault="00000000">
            <w:r>
              <w:rPr>
                <w:rFonts w:ascii="Times New Roman" w:hAnsi="Times New Roman" w:cs="Times New Roman"/>
                <w:sz w:val="20"/>
              </w:rPr>
              <w:t>Apple iPhone 11 Pro</w:t>
            </w:r>
          </w:p>
        </w:tc>
        <w:tc>
          <w:tcPr>
            <w:tcW w:w="2880" w:type="dxa"/>
          </w:tcPr>
          <w:p w14:paraId="12A07BFC" w14:textId="77777777" w:rsidR="00746A2F" w:rsidRDefault="00000000">
            <w:r>
              <w:rPr>
                <w:rFonts w:ascii="Times New Roman" w:hAnsi="Times New Roman" w:cs="Times New Roman"/>
                <w:sz w:val="20"/>
              </w:rPr>
              <w:t>0.8151</w:t>
            </w:r>
          </w:p>
        </w:tc>
      </w:tr>
      <w:tr w:rsidR="00746A2F" w14:paraId="69068B41" w14:textId="77777777">
        <w:tc>
          <w:tcPr>
            <w:tcW w:w="2880" w:type="dxa"/>
          </w:tcPr>
          <w:p w14:paraId="5B6EF3BF" w14:textId="77777777" w:rsidR="00746A2F" w:rsidRDefault="00000000">
            <w:r>
              <w:rPr>
                <w:rFonts w:ascii="Times New Roman" w:hAnsi="Times New Roman" w:cs="Times New Roman"/>
                <w:sz w:val="20"/>
              </w:rPr>
              <w:t>3</w:t>
            </w:r>
          </w:p>
        </w:tc>
        <w:tc>
          <w:tcPr>
            <w:tcW w:w="2880" w:type="dxa"/>
          </w:tcPr>
          <w:p w14:paraId="4A89BE47" w14:textId="77777777" w:rsidR="00746A2F" w:rsidRDefault="00000000">
            <w:r>
              <w:rPr>
                <w:rFonts w:ascii="Times New Roman" w:hAnsi="Times New Roman" w:cs="Times New Roman"/>
                <w:sz w:val="20"/>
              </w:rPr>
              <w:t>Motorola Moto G</w:t>
            </w:r>
          </w:p>
        </w:tc>
        <w:tc>
          <w:tcPr>
            <w:tcW w:w="2880" w:type="dxa"/>
          </w:tcPr>
          <w:p w14:paraId="2155861B" w14:textId="77777777" w:rsidR="00746A2F" w:rsidRDefault="00000000">
            <w:r>
              <w:rPr>
                <w:rFonts w:ascii="Times New Roman" w:hAnsi="Times New Roman" w:cs="Times New Roman"/>
                <w:sz w:val="20"/>
              </w:rPr>
              <w:t>0.8074</w:t>
            </w:r>
          </w:p>
        </w:tc>
      </w:tr>
      <w:tr w:rsidR="00746A2F" w14:paraId="757C69E4" w14:textId="77777777">
        <w:tc>
          <w:tcPr>
            <w:tcW w:w="2880" w:type="dxa"/>
          </w:tcPr>
          <w:p w14:paraId="3B192776" w14:textId="77777777" w:rsidR="00746A2F" w:rsidRDefault="00000000">
            <w:r>
              <w:rPr>
                <w:rFonts w:ascii="Times New Roman" w:hAnsi="Times New Roman" w:cs="Times New Roman"/>
                <w:sz w:val="20"/>
              </w:rPr>
              <w:t>4</w:t>
            </w:r>
          </w:p>
        </w:tc>
        <w:tc>
          <w:tcPr>
            <w:tcW w:w="2880" w:type="dxa"/>
          </w:tcPr>
          <w:p w14:paraId="4F0BB474" w14:textId="77777777" w:rsidR="00746A2F" w:rsidRDefault="00000000">
            <w:r>
              <w:rPr>
                <w:rFonts w:ascii="Times New Roman" w:hAnsi="Times New Roman" w:cs="Times New Roman"/>
                <w:sz w:val="20"/>
              </w:rPr>
              <w:t>Samsung Galaxy A36 5G</w:t>
            </w:r>
          </w:p>
        </w:tc>
        <w:tc>
          <w:tcPr>
            <w:tcW w:w="2880" w:type="dxa"/>
          </w:tcPr>
          <w:p w14:paraId="0F16B723" w14:textId="77777777" w:rsidR="00746A2F" w:rsidRDefault="00000000">
            <w:r>
              <w:rPr>
                <w:rFonts w:ascii="Times New Roman" w:hAnsi="Times New Roman" w:cs="Times New Roman"/>
                <w:sz w:val="20"/>
              </w:rPr>
              <w:t>0.7839</w:t>
            </w:r>
          </w:p>
        </w:tc>
      </w:tr>
      <w:tr w:rsidR="00746A2F" w14:paraId="2A5FFA40" w14:textId="77777777">
        <w:tc>
          <w:tcPr>
            <w:tcW w:w="2880" w:type="dxa"/>
          </w:tcPr>
          <w:p w14:paraId="40F7482A" w14:textId="77777777" w:rsidR="00746A2F" w:rsidRDefault="00000000">
            <w:r>
              <w:rPr>
                <w:rFonts w:ascii="Times New Roman" w:hAnsi="Times New Roman" w:cs="Times New Roman"/>
                <w:sz w:val="20"/>
              </w:rPr>
              <w:t>5</w:t>
            </w:r>
          </w:p>
        </w:tc>
        <w:tc>
          <w:tcPr>
            <w:tcW w:w="2880" w:type="dxa"/>
          </w:tcPr>
          <w:p w14:paraId="6998424E" w14:textId="77777777" w:rsidR="00746A2F" w:rsidRDefault="00000000">
            <w:r>
              <w:rPr>
                <w:rFonts w:ascii="Times New Roman" w:hAnsi="Times New Roman" w:cs="Times New Roman"/>
                <w:sz w:val="20"/>
              </w:rPr>
              <w:t>Samsung Galaxy A36 5G</w:t>
            </w:r>
          </w:p>
        </w:tc>
        <w:tc>
          <w:tcPr>
            <w:tcW w:w="2880" w:type="dxa"/>
          </w:tcPr>
          <w:p w14:paraId="11349C61" w14:textId="77777777" w:rsidR="00746A2F" w:rsidRDefault="00000000">
            <w:r>
              <w:rPr>
                <w:rFonts w:ascii="Times New Roman" w:hAnsi="Times New Roman" w:cs="Times New Roman"/>
                <w:sz w:val="20"/>
              </w:rPr>
              <w:t>0.7839</w:t>
            </w:r>
          </w:p>
        </w:tc>
      </w:tr>
    </w:tbl>
    <w:p w14:paraId="3F1027E4" w14:textId="77777777" w:rsidR="00746A2F" w:rsidRDefault="00746A2F"/>
    <w:p w14:paraId="69D729F8" w14:textId="77777777" w:rsidR="00746A2F" w:rsidRDefault="00000000">
      <w:pPr>
        <w:spacing w:after="160" w:line="360" w:lineRule="auto"/>
      </w:pPr>
      <w:r>
        <w:rPr>
          <w:rFonts w:ascii="Times New Roman" w:hAnsi="Times New Roman" w:cs="Times New Roman"/>
          <w:i/>
          <w:sz w:val="24"/>
        </w:rPr>
        <w:t>Table: Top-5 under Battery-focused priorities</w:t>
      </w:r>
    </w:p>
    <w:tbl>
      <w:tblPr>
        <w:tblStyle w:val="TableGrid"/>
        <w:tblW w:w="0" w:type="auto"/>
        <w:tblLook w:val="04A0" w:firstRow="1" w:lastRow="0" w:firstColumn="1" w:lastColumn="0" w:noHBand="0" w:noVBand="1"/>
      </w:tblPr>
      <w:tblGrid>
        <w:gridCol w:w="2880"/>
        <w:gridCol w:w="2880"/>
        <w:gridCol w:w="2880"/>
      </w:tblGrid>
      <w:tr w:rsidR="00746A2F" w14:paraId="7852F634" w14:textId="77777777">
        <w:tc>
          <w:tcPr>
            <w:tcW w:w="2880" w:type="dxa"/>
          </w:tcPr>
          <w:p w14:paraId="7E720E9E" w14:textId="77777777" w:rsidR="00746A2F" w:rsidRDefault="00000000">
            <w:r>
              <w:rPr>
                <w:rFonts w:ascii="Times New Roman" w:hAnsi="Times New Roman" w:cs="Times New Roman"/>
                <w:b/>
                <w:sz w:val="20"/>
              </w:rPr>
              <w:t>Rank</w:t>
            </w:r>
          </w:p>
        </w:tc>
        <w:tc>
          <w:tcPr>
            <w:tcW w:w="2880" w:type="dxa"/>
          </w:tcPr>
          <w:p w14:paraId="78A7C971" w14:textId="77777777" w:rsidR="00746A2F" w:rsidRDefault="00000000">
            <w:r>
              <w:rPr>
                <w:rFonts w:ascii="Times New Roman" w:hAnsi="Times New Roman" w:cs="Times New Roman"/>
                <w:b/>
                <w:sz w:val="20"/>
              </w:rPr>
              <w:t>Phone</w:t>
            </w:r>
          </w:p>
        </w:tc>
        <w:tc>
          <w:tcPr>
            <w:tcW w:w="2880" w:type="dxa"/>
          </w:tcPr>
          <w:p w14:paraId="57E7F29B" w14:textId="77777777" w:rsidR="00746A2F" w:rsidRDefault="00000000">
            <w:r>
              <w:rPr>
                <w:rFonts w:ascii="Times New Roman" w:hAnsi="Times New Roman" w:cs="Times New Roman"/>
                <w:b/>
                <w:sz w:val="20"/>
              </w:rPr>
              <w:t>Score</w:t>
            </w:r>
          </w:p>
        </w:tc>
      </w:tr>
      <w:tr w:rsidR="00746A2F" w14:paraId="697DE89B" w14:textId="77777777">
        <w:tc>
          <w:tcPr>
            <w:tcW w:w="2880" w:type="dxa"/>
          </w:tcPr>
          <w:p w14:paraId="21BC1730" w14:textId="77777777" w:rsidR="00746A2F" w:rsidRDefault="00000000">
            <w:r>
              <w:rPr>
                <w:rFonts w:ascii="Times New Roman" w:hAnsi="Times New Roman" w:cs="Times New Roman"/>
                <w:sz w:val="20"/>
              </w:rPr>
              <w:t>1</w:t>
            </w:r>
          </w:p>
        </w:tc>
        <w:tc>
          <w:tcPr>
            <w:tcW w:w="2880" w:type="dxa"/>
          </w:tcPr>
          <w:p w14:paraId="47D24E4D" w14:textId="77777777" w:rsidR="00746A2F" w:rsidRDefault="00000000">
            <w:r>
              <w:rPr>
                <w:rFonts w:ascii="Times New Roman" w:hAnsi="Times New Roman" w:cs="Times New Roman"/>
                <w:sz w:val="20"/>
              </w:rPr>
              <w:t>Motorola Moto G</w:t>
            </w:r>
          </w:p>
        </w:tc>
        <w:tc>
          <w:tcPr>
            <w:tcW w:w="2880" w:type="dxa"/>
          </w:tcPr>
          <w:p w14:paraId="6A12ACD9" w14:textId="77777777" w:rsidR="00746A2F" w:rsidRDefault="00000000">
            <w:r>
              <w:rPr>
                <w:rFonts w:ascii="Times New Roman" w:hAnsi="Times New Roman" w:cs="Times New Roman"/>
                <w:sz w:val="20"/>
              </w:rPr>
              <w:t>0.8302</w:t>
            </w:r>
          </w:p>
        </w:tc>
      </w:tr>
      <w:tr w:rsidR="00746A2F" w14:paraId="7F6B83C0" w14:textId="77777777">
        <w:tc>
          <w:tcPr>
            <w:tcW w:w="2880" w:type="dxa"/>
          </w:tcPr>
          <w:p w14:paraId="1E51721B" w14:textId="77777777" w:rsidR="00746A2F" w:rsidRDefault="00000000">
            <w:r>
              <w:rPr>
                <w:rFonts w:ascii="Times New Roman" w:hAnsi="Times New Roman" w:cs="Times New Roman"/>
                <w:sz w:val="20"/>
              </w:rPr>
              <w:t>2</w:t>
            </w:r>
          </w:p>
        </w:tc>
        <w:tc>
          <w:tcPr>
            <w:tcW w:w="2880" w:type="dxa"/>
          </w:tcPr>
          <w:p w14:paraId="35932996" w14:textId="77777777" w:rsidR="00746A2F" w:rsidRDefault="00000000">
            <w:r>
              <w:rPr>
                <w:rFonts w:ascii="Times New Roman" w:hAnsi="Times New Roman" w:cs="Times New Roman"/>
                <w:sz w:val="20"/>
              </w:rPr>
              <w:t>Samsung Galaxy A36 5G</w:t>
            </w:r>
          </w:p>
        </w:tc>
        <w:tc>
          <w:tcPr>
            <w:tcW w:w="2880" w:type="dxa"/>
          </w:tcPr>
          <w:p w14:paraId="69AF26AC" w14:textId="77777777" w:rsidR="00746A2F" w:rsidRDefault="00000000">
            <w:r>
              <w:rPr>
                <w:rFonts w:ascii="Times New Roman" w:hAnsi="Times New Roman" w:cs="Times New Roman"/>
                <w:sz w:val="20"/>
              </w:rPr>
              <w:t>0.7799</w:t>
            </w:r>
          </w:p>
        </w:tc>
      </w:tr>
      <w:tr w:rsidR="00746A2F" w14:paraId="03FD60FF" w14:textId="77777777">
        <w:tc>
          <w:tcPr>
            <w:tcW w:w="2880" w:type="dxa"/>
          </w:tcPr>
          <w:p w14:paraId="5AAA52D6" w14:textId="77777777" w:rsidR="00746A2F" w:rsidRDefault="00000000">
            <w:r>
              <w:rPr>
                <w:rFonts w:ascii="Times New Roman" w:hAnsi="Times New Roman" w:cs="Times New Roman"/>
                <w:sz w:val="20"/>
              </w:rPr>
              <w:t>3</w:t>
            </w:r>
          </w:p>
        </w:tc>
        <w:tc>
          <w:tcPr>
            <w:tcW w:w="2880" w:type="dxa"/>
          </w:tcPr>
          <w:p w14:paraId="5338BFC5" w14:textId="77777777" w:rsidR="00746A2F" w:rsidRDefault="00000000">
            <w:r>
              <w:rPr>
                <w:rFonts w:ascii="Times New Roman" w:hAnsi="Times New Roman" w:cs="Times New Roman"/>
                <w:sz w:val="20"/>
              </w:rPr>
              <w:t>Samsung Galaxy A36 5G</w:t>
            </w:r>
          </w:p>
        </w:tc>
        <w:tc>
          <w:tcPr>
            <w:tcW w:w="2880" w:type="dxa"/>
          </w:tcPr>
          <w:p w14:paraId="4321D536" w14:textId="77777777" w:rsidR="00746A2F" w:rsidRDefault="00000000">
            <w:r>
              <w:rPr>
                <w:rFonts w:ascii="Times New Roman" w:hAnsi="Times New Roman" w:cs="Times New Roman"/>
                <w:sz w:val="20"/>
              </w:rPr>
              <w:t>0.7799</w:t>
            </w:r>
          </w:p>
        </w:tc>
      </w:tr>
      <w:tr w:rsidR="00746A2F" w14:paraId="5554E8CD" w14:textId="77777777">
        <w:tc>
          <w:tcPr>
            <w:tcW w:w="2880" w:type="dxa"/>
          </w:tcPr>
          <w:p w14:paraId="2A7ECB17" w14:textId="77777777" w:rsidR="00746A2F" w:rsidRDefault="00000000">
            <w:r>
              <w:rPr>
                <w:rFonts w:ascii="Times New Roman" w:hAnsi="Times New Roman" w:cs="Times New Roman"/>
                <w:sz w:val="20"/>
              </w:rPr>
              <w:t>4</w:t>
            </w:r>
          </w:p>
        </w:tc>
        <w:tc>
          <w:tcPr>
            <w:tcW w:w="2880" w:type="dxa"/>
          </w:tcPr>
          <w:p w14:paraId="5D41EA86" w14:textId="77777777" w:rsidR="00746A2F" w:rsidRDefault="00000000">
            <w:r>
              <w:rPr>
                <w:rFonts w:ascii="Times New Roman" w:hAnsi="Times New Roman" w:cs="Times New Roman"/>
                <w:sz w:val="20"/>
              </w:rPr>
              <w:t>Apple iPhone 12</w:t>
            </w:r>
          </w:p>
        </w:tc>
        <w:tc>
          <w:tcPr>
            <w:tcW w:w="2880" w:type="dxa"/>
          </w:tcPr>
          <w:p w14:paraId="44CF0739" w14:textId="77777777" w:rsidR="00746A2F" w:rsidRDefault="00000000">
            <w:r>
              <w:rPr>
                <w:rFonts w:ascii="Times New Roman" w:hAnsi="Times New Roman" w:cs="Times New Roman"/>
                <w:sz w:val="20"/>
              </w:rPr>
              <w:t>0.7769</w:t>
            </w:r>
          </w:p>
        </w:tc>
      </w:tr>
      <w:tr w:rsidR="00746A2F" w14:paraId="7A017CC8" w14:textId="77777777">
        <w:tc>
          <w:tcPr>
            <w:tcW w:w="2880" w:type="dxa"/>
          </w:tcPr>
          <w:p w14:paraId="3573EB2C" w14:textId="77777777" w:rsidR="00746A2F" w:rsidRDefault="00000000">
            <w:r>
              <w:rPr>
                <w:rFonts w:ascii="Times New Roman" w:hAnsi="Times New Roman" w:cs="Times New Roman"/>
                <w:sz w:val="20"/>
              </w:rPr>
              <w:t>5</w:t>
            </w:r>
          </w:p>
        </w:tc>
        <w:tc>
          <w:tcPr>
            <w:tcW w:w="2880" w:type="dxa"/>
          </w:tcPr>
          <w:p w14:paraId="3B11C3A3" w14:textId="77777777" w:rsidR="00746A2F" w:rsidRDefault="00000000">
            <w:r>
              <w:rPr>
                <w:rFonts w:ascii="Times New Roman" w:hAnsi="Times New Roman" w:cs="Times New Roman"/>
                <w:sz w:val="20"/>
              </w:rPr>
              <w:t>Apple iPhone 11 Pro</w:t>
            </w:r>
          </w:p>
        </w:tc>
        <w:tc>
          <w:tcPr>
            <w:tcW w:w="2880" w:type="dxa"/>
          </w:tcPr>
          <w:p w14:paraId="338B1716" w14:textId="77777777" w:rsidR="00746A2F" w:rsidRDefault="00000000">
            <w:r>
              <w:rPr>
                <w:rFonts w:ascii="Times New Roman" w:hAnsi="Times New Roman" w:cs="Times New Roman"/>
                <w:sz w:val="20"/>
              </w:rPr>
              <w:t>0.7761</w:t>
            </w:r>
          </w:p>
        </w:tc>
      </w:tr>
    </w:tbl>
    <w:p w14:paraId="261D0409" w14:textId="77777777" w:rsidR="00746A2F" w:rsidRDefault="00746A2F"/>
    <w:p w14:paraId="42309F04" w14:textId="77777777" w:rsidR="00746A2F" w:rsidRDefault="00000000">
      <w:pPr>
        <w:spacing w:after="160" w:line="360" w:lineRule="auto"/>
      </w:pPr>
      <w:r>
        <w:rPr>
          <w:rFonts w:ascii="Times New Roman" w:hAnsi="Times New Roman" w:cs="Times New Roman"/>
          <w:i/>
          <w:sz w:val="24"/>
        </w:rPr>
        <w:t>Table: Top-5 under Performance-focused priorities</w:t>
      </w:r>
    </w:p>
    <w:tbl>
      <w:tblPr>
        <w:tblStyle w:val="TableGrid"/>
        <w:tblW w:w="0" w:type="auto"/>
        <w:tblLook w:val="04A0" w:firstRow="1" w:lastRow="0" w:firstColumn="1" w:lastColumn="0" w:noHBand="0" w:noVBand="1"/>
      </w:tblPr>
      <w:tblGrid>
        <w:gridCol w:w="2880"/>
        <w:gridCol w:w="2880"/>
        <w:gridCol w:w="2880"/>
      </w:tblGrid>
      <w:tr w:rsidR="00746A2F" w14:paraId="02EE24B6" w14:textId="77777777">
        <w:tc>
          <w:tcPr>
            <w:tcW w:w="2880" w:type="dxa"/>
          </w:tcPr>
          <w:p w14:paraId="5E513CCF" w14:textId="77777777" w:rsidR="00746A2F" w:rsidRDefault="00000000">
            <w:r>
              <w:rPr>
                <w:rFonts w:ascii="Times New Roman" w:hAnsi="Times New Roman" w:cs="Times New Roman"/>
                <w:b/>
                <w:sz w:val="20"/>
              </w:rPr>
              <w:t>Rank</w:t>
            </w:r>
          </w:p>
        </w:tc>
        <w:tc>
          <w:tcPr>
            <w:tcW w:w="2880" w:type="dxa"/>
          </w:tcPr>
          <w:p w14:paraId="6D96C1AA" w14:textId="77777777" w:rsidR="00746A2F" w:rsidRDefault="00000000">
            <w:r>
              <w:rPr>
                <w:rFonts w:ascii="Times New Roman" w:hAnsi="Times New Roman" w:cs="Times New Roman"/>
                <w:b/>
                <w:sz w:val="20"/>
              </w:rPr>
              <w:t>Phone</w:t>
            </w:r>
          </w:p>
        </w:tc>
        <w:tc>
          <w:tcPr>
            <w:tcW w:w="2880" w:type="dxa"/>
          </w:tcPr>
          <w:p w14:paraId="4B90893F" w14:textId="77777777" w:rsidR="00746A2F" w:rsidRDefault="00000000">
            <w:r>
              <w:rPr>
                <w:rFonts w:ascii="Times New Roman" w:hAnsi="Times New Roman" w:cs="Times New Roman"/>
                <w:b/>
                <w:sz w:val="20"/>
              </w:rPr>
              <w:t>Score</w:t>
            </w:r>
          </w:p>
        </w:tc>
      </w:tr>
      <w:tr w:rsidR="00746A2F" w14:paraId="54A0A727" w14:textId="77777777">
        <w:tc>
          <w:tcPr>
            <w:tcW w:w="2880" w:type="dxa"/>
          </w:tcPr>
          <w:p w14:paraId="05030009" w14:textId="77777777" w:rsidR="00746A2F" w:rsidRDefault="00000000">
            <w:r>
              <w:rPr>
                <w:rFonts w:ascii="Times New Roman" w:hAnsi="Times New Roman" w:cs="Times New Roman"/>
                <w:sz w:val="20"/>
              </w:rPr>
              <w:t>1</w:t>
            </w:r>
          </w:p>
        </w:tc>
        <w:tc>
          <w:tcPr>
            <w:tcW w:w="2880" w:type="dxa"/>
          </w:tcPr>
          <w:p w14:paraId="5F25094D" w14:textId="77777777" w:rsidR="00746A2F" w:rsidRDefault="00000000">
            <w:r>
              <w:rPr>
                <w:rFonts w:ascii="Times New Roman" w:hAnsi="Times New Roman" w:cs="Times New Roman"/>
                <w:sz w:val="20"/>
              </w:rPr>
              <w:t>Motorola Moto G</w:t>
            </w:r>
          </w:p>
        </w:tc>
        <w:tc>
          <w:tcPr>
            <w:tcW w:w="2880" w:type="dxa"/>
          </w:tcPr>
          <w:p w14:paraId="2AE2AA01" w14:textId="77777777" w:rsidR="00746A2F" w:rsidRDefault="00000000">
            <w:r>
              <w:rPr>
                <w:rFonts w:ascii="Times New Roman" w:hAnsi="Times New Roman" w:cs="Times New Roman"/>
                <w:sz w:val="20"/>
              </w:rPr>
              <w:t>0.8099</w:t>
            </w:r>
          </w:p>
        </w:tc>
      </w:tr>
      <w:tr w:rsidR="00746A2F" w14:paraId="4D6612F1" w14:textId="77777777">
        <w:tc>
          <w:tcPr>
            <w:tcW w:w="2880" w:type="dxa"/>
          </w:tcPr>
          <w:p w14:paraId="32396540" w14:textId="77777777" w:rsidR="00746A2F" w:rsidRDefault="00000000">
            <w:r>
              <w:rPr>
                <w:rFonts w:ascii="Times New Roman" w:hAnsi="Times New Roman" w:cs="Times New Roman"/>
                <w:sz w:val="20"/>
              </w:rPr>
              <w:t>2</w:t>
            </w:r>
          </w:p>
        </w:tc>
        <w:tc>
          <w:tcPr>
            <w:tcW w:w="2880" w:type="dxa"/>
          </w:tcPr>
          <w:p w14:paraId="5EEE192C" w14:textId="77777777" w:rsidR="00746A2F" w:rsidRDefault="00000000">
            <w:r>
              <w:rPr>
                <w:rFonts w:ascii="Times New Roman" w:hAnsi="Times New Roman" w:cs="Times New Roman"/>
                <w:sz w:val="20"/>
              </w:rPr>
              <w:t>Apple iPhone 11 Pro</w:t>
            </w:r>
          </w:p>
        </w:tc>
        <w:tc>
          <w:tcPr>
            <w:tcW w:w="2880" w:type="dxa"/>
          </w:tcPr>
          <w:p w14:paraId="6F488D6A" w14:textId="77777777" w:rsidR="00746A2F" w:rsidRDefault="00000000">
            <w:r>
              <w:rPr>
                <w:rFonts w:ascii="Times New Roman" w:hAnsi="Times New Roman" w:cs="Times New Roman"/>
                <w:sz w:val="20"/>
              </w:rPr>
              <w:t>0.8</w:t>
            </w:r>
          </w:p>
        </w:tc>
      </w:tr>
      <w:tr w:rsidR="00746A2F" w14:paraId="46AD5A84" w14:textId="77777777">
        <w:tc>
          <w:tcPr>
            <w:tcW w:w="2880" w:type="dxa"/>
          </w:tcPr>
          <w:p w14:paraId="5FF19612" w14:textId="77777777" w:rsidR="00746A2F" w:rsidRDefault="00000000">
            <w:r>
              <w:rPr>
                <w:rFonts w:ascii="Times New Roman" w:hAnsi="Times New Roman" w:cs="Times New Roman"/>
                <w:sz w:val="20"/>
              </w:rPr>
              <w:t>3</w:t>
            </w:r>
          </w:p>
        </w:tc>
        <w:tc>
          <w:tcPr>
            <w:tcW w:w="2880" w:type="dxa"/>
          </w:tcPr>
          <w:p w14:paraId="5217074E" w14:textId="77777777" w:rsidR="00746A2F" w:rsidRDefault="00000000">
            <w:r>
              <w:rPr>
                <w:rFonts w:ascii="Times New Roman" w:hAnsi="Times New Roman" w:cs="Times New Roman"/>
                <w:sz w:val="20"/>
              </w:rPr>
              <w:t>Apple iPhone 11 Pro</w:t>
            </w:r>
          </w:p>
        </w:tc>
        <w:tc>
          <w:tcPr>
            <w:tcW w:w="2880" w:type="dxa"/>
          </w:tcPr>
          <w:p w14:paraId="58802236" w14:textId="77777777" w:rsidR="00746A2F" w:rsidRDefault="00000000">
            <w:r>
              <w:rPr>
                <w:rFonts w:ascii="Times New Roman" w:hAnsi="Times New Roman" w:cs="Times New Roman"/>
                <w:sz w:val="20"/>
              </w:rPr>
              <w:t>0.8</w:t>
            </w:r>
          </w:p>
        </w:tc>
      </w:tr>
      <w:tr w:rsidR="00746A2F" w14:paraId="62941575" w14:textId="77777777">
        <w:tc>
          <w:tcPr>
            <w:tcW w:w="2880" w:type="dxa"/>
          </w:tcPr>
          <w:p w14:paraId="03765F2F" w14:textId="77777777" w:rsidR="00746A2F" w:rsidRDefault="00000000">
            <w:r>
              <w:rPr>
                <w:rFonts w:ascii="Times New Roman" w:hAnsi="Times New Roman" w:cs="Times New Roman"/>
                <w:sz w:val="20"/>
              </w:rPr>
              <w:t>4</w:t>
            </w:r>
          </w:p>
        </w:tc>
        <w:tc>
          <w:tcPr>
            <w:tcW w:w="2880" w:type="dxa"/>
          </w:tcPr>
          <w:p w14:paraId="6F2E50C2" w14:textId="77777777" w:rsidR="00746A2F" w:rsidRDefault="00000000">
            <w:r>
              <w:rPr>
                <w:rFonts w:ascii="Times New Roman" w:hAnsi="Times New Roman" w:cs="Times New Roman"/>
                <w:sz w:val="20"/>
              </w:rPr>
              <w:t>Apple iPhone 16 Pro</w:t>
            </w:r>
          </w:p>
        </w:tc>
        <w:tc>
          <w:tcPr>
            <w:tcW w:w="2880" w:type="dxa"/>
          </w:tcPr>
          <w:p w14:paraId="5EDD15A4" w14:textId="77777777" w:rsidR="00746A2F" w:rsidRDefault="00000000">
            <w:r>
              <w:rPr>
                <w:rFonts w:ascii="Times New Roman" w:hAnsi="Times New Roman" w:cs="Times New Roman"/>
                <w:sz w:val="20"/>
              </w:rPr>
              <w:t>0.775</w:t>
            </w:r>
          </w:p>
        </w:tc>
      </w:tr>
      <w:tr w:rsidR="00746A2F" w14:paraId="26F035BE" w14:textId="77777777">
        <w:tc>
          <w:tcPr>
            <w:tcW w:w="2880" w:type="dxa"/>
          </w:tcPr>
          <w:p w14:paraId="66082462" w14:textId="77777777" w:rsidR="00746A2F" w:rsidRDefault="00000000">
            <w:r>
              <w:rPr>
                <w:rFonts w:ascii="Times New Roman" w:hAnsi="Times New Roman" w:cs="Times New Roman"/>
                <w:sz w:val="20"/>
              </w:rPr>
              <w:t>5</w:t>
            </w:r>
          </w:p>
        </w:tc>
        <w:tc>
          <w:tcPr>
            <w:tcW w:w="2880" w:type="dxa"/>
          </w:tcPr>
          <w:p w14:paraId="6168BF9B" w14:textId="77777777" w:rsidR="00746A2F" w:rsidRDefault="00000000">
            <w:r>
              <w:rPr>
                <w:rFonts w:ascii="Times New Roman" w:hAnsi="Times New Roman" w:cs="Times New Roman"/>
                <w:sz w:val="20"/>
              </w:rPr>
              <w:t>Apple iPhone 11 Pro</w:t>
            </w:r>
          </w:p>
        </w:tc>
        <w:tc>
          <w:tcPr>
            <w:tcW w:w="2880" w:type="dxa"/>
          </w:tcPr>
          <w:p w14:paraId="0A8B8EC1" w14:textId="77777777" w:rsidR="00746A2F" w:rsidRDefault="00000000">
            <w:r>
              <w:rPr>
                <w:rFonts w:ascii="Times New Roman" w:hAnsi="Times New Roman" w:cs="Times New Roman"/>
                <w:sz w:val="20"/>
              </w:rPr>
              <w:t>0.771</w:t>
            </w:r>
          </w:p>
        </w:tc>
      </w:tr>
    </w:tbl>
    <w:p w14:paraId="684A7344" w14:textId="77777777" w:rsidR="00746A2F" w:rsidRDefault="00746A2F"/>
    <w:p w14:paraId="0B34EF38" w14:textId="77777777" w:rsidR="00746A2F" w:rsidRDefault="00000000">
      <w:pPr>
        <w:spacing w:after="160" w:line="360" w:lineRule="auto"/>
      </w:pPr>
      <w:r>
        <w:rPr>
          <w:rFonts w:ascii="Times New Roman" w:hAnsi="Times New Roman" w:cs="Times New Roman"/>
          <w:i/>
          <w:sz w:val="24"/>
        </w:rPr>
        <w:t>Table: Top-5 under Design-focused priorities</w:t>
      </w:r>
    </w:p>
    <w:tbl>
      <w:tblPr>
        <w:tblStyle w:val="TableGrid"/>
        <w:tblW w:w="0" w:type="auto"/>
        <w:tblLook w:val="04A0" w:firstRow="1" w:lastRow="0" w:firstColumn="1" w:lastColumn="0" w:noHBand="0" w:noVBand="1"/>
      </w:tblPr>
      <w:tblGrid>
        <w:gridCol w:w="2880"/>
        <w:gridCol w:w="2880"/>
        <w:gridCol w:w="2880"/>
      </w:tblGrid>
      <w:tr w:rsidR="00746A2F" w14:paraId="466F744D" w14:textId="77777777">
        <w:tc>
          <w:tcPr>
            <w:tcW w:w="2880" w:type="dxa"/>
          </w:tcPr>
          <w:p w14:paraId="08C9DFF5" w14:textId="77777777" w:rsidR="00746A2F" w:rsidRDefault="00000000">
            <w:r>
              <w:rPr>
                <w:rFonts w:ascii="Times New Roman" w:hAnsi="Times New Roman" w:cs="Times New Roman"/>
                <w:b/>
                <w:sz w:val="20"/>
              </w:rPr>
              <w:t>Rank</w:t>
            </w:r>
          </w:p>
        </w:tc>
        <w:tc>
          <w:tcPr>
            <w:tcW w:w="2880" w:type="dxa"/>
          </w:tcPr>
          <w:p w14:paraId="43A17EB7" w14:textId="77777777" w:rsidR="00746A2F" w:rsidRDefault="00000000">
            <w:r>
              <w:rPr>
                <w:rFonts w:ascii="Times New Roman" w:hAnsi="Times New Roman" w:cs="Times New Roman"/>
                <w:b/>
                <w:sz w:val="20"/>
              </w:rPr>
              <w:t>Phone</w:t>
            </w:r>
          </w:p>
        </w:tc>
        <w:tc>
          <w:tcPr>
            <w:tcW w:w="2880" w:type="dxa"/>
          </w:tcPr>
          <w:p w14:paraId="2586FB9D" w14:textId="77777777" w:rsidR="00746A2F" w:rsidRDefault="00000000">
            <w:r>
              <w:rPr>
                <w:rFonts w:ascii="Times New Roman" w:hAnsi="Times New Roman" w:cs="Times New Roman"/>
                <w:b/>
                <w:sz w:val="20"/>
              </w:rPr>
              <w:t>Score</w:t>
            </w:r>
          </w:p>
        </w:tc>
      </w:tr>
      <w:tr w:rsidR="00746A2F" w14:paraId="69164CC8" w14:textId="77777777">
        <w:tc>
          <w:tcPr>
            <w:tcW w:w="2880" w:type="dxa"/>
          </w:tcPr>
          <w:p w14:paraId="3CCD85A4" w14:textId="77777777" w:rsidR="00746A2F" w:rsidRDefault="00000000">
            <w:r>
              <w:rPr>
                <w:rFonts w:ascii="Times New Roman" w:hAnsi="Times New Roman" w:cs="Times New Roman"/>
                <w:sz w:val="20"/>
              </w:rPr>
              <w:t>1</w:t>
            </w:r>
          </w:p>
        </w:tc>
        <w:tc>
          <w:tcPr>
            <w:tcW w:w="2880" w:type="dxa"/>
          </w:tcPr>
          <w:p w14:paraId="338CABFC" w14:textId="77777777" w:rsidR="00746A2F" w:rsidRDefault="00000000">
            <w:r>
              <w:rPr>
                <w:rFonts w:ascii="Times New Roman" w:hAnsi="Times New Roman" w:cs="Times New Roman"/>
                <w:sz w:val="20"/>
              </w:rPr>
              <w:t>Apple iPhone 11 Pro</w:t>
            </w:r>
          </w:p>
        </w:tc>
        <w:tc>
          <w:tcPr>
            <w:tcW w:w="2880" w:type="dxa"/>
          </w:tcPr>
          <w:p w14:paraId="36AEC05C" w14:textId="77777777" w:rsidR="00746A2F" w:rsidRDefault="00000000">
            <w:r>
              <w:rPr>
                <w:rFonts w:ascii="Times New Roman" w:hAnsi="Times New Roman" w:cs="Times New Roman"/>
                <w:sz w:val="20"/>
              </w:rPr>
              <w:t>0.813</w:t>
            </w:r>
          </w:p>
        </w:tc>
      </w:tr>
      <w:tr w:rsidR="00746A2F" w14:paraId="7AEEEAB3" w14:textId="77777777">
        <w:tc>
          <w:tcPr>
            <w:tcW w:w="2880" w:type="dxa"/>
          </w:tcPr>
          <w:p w14:paraId="178C79D0" w14:textId="77777777" w:rsidR="00746A2F" w:rsidRDefault="00000000">
            <w:r>
              <w:rPr>
                <w:rFonts w:ascii="Times New Roman" w:hAnsi="Times New Roman" w:cs="Times New Roman"/>
                <w:sz w:val="20"/>
              </w:rPr>
              <w:t>2</w:t>
            </w:r>
          </w:p>
        </w:tc>
        <w:tc>
          <w:tcPr>
            <w:tcW w:w="2880" w:type="dxa"/>
          </w:tcPr>
          <w:p w14:paraId="0329DC49" w14:textId="77777777" w:rsidR="00746A2F" w:rsidRDefault="00000000">
            <w:r>
              <w:rPr>
                <w:rFonts w:ascii="Times New Roman" w:hAnsi="Times New Roman" w:cs="Times New Roman"/>
                <w:sz w:val="20"/>
              </w:rPr>
              <w:t>Apple iPhone 11 Pro</w:t>
            </w:r>
          </w:p>
        </w:tc>
        <w:tc>
          <w:tcPr>
            <w:tcW w:w="2880" w:type="dxa"/>
          </w:tcPr>
          <w:p w14:paraId="77F48713" w14:textId="77777777" w:rsidR="00746A2F" w:rsidRDefault="00000000">
            <w:r>
              <w:rPr>
                <w:rFonts w:ascii="Times New Roman" w:hAnsi="Times New Roman" w:cs="Times New Roman"/>
                <w:sz w:val="20"/>
              </w:rPr>
              <w:t>0.813</w:t>
            </w:r>
          </w:p>
        </w:tc>
      </w:tr>
      <w:tr w:rsidR="00746A2F" w14:paraId="5E18065A" w14:textId="77777777">
        <w:tc>
          <w:tcPr>
            <w:tcW w:w="2880" w:type="dxa"/>
          </w:tcPr>
          <w:p w14:paraId="3AAEBD1A" w14:textId="77777777" w:rsidR="00746A2F" w:rsidRDefault="00000000">
            <w:r>
              <w:rPr>
                <w:rFonts w:ascii="Times New Roman" w:hAnsi="Times New Roman" w:cs="Times New Roman"/>
                <w:sz w:val="20"/>
              </w:rPr>
              <w:t>3</w:t>
            </w:r>
          </w:p>
        </w:tc>
        <w:tc>
          <w:tcPr>
            <w:tcW w:w="2880" w:type="dxa"/>
          </w:tcPr>
          <w:p w14:paraId="5C9973D2" w14:textId="77777777" w:rsidR="00746A2F" w:rsidRDefault="00000000">
            <w:r>
              <w:rPr>
                <w:rFonts w:ascii="Times New Roman" w:hAnsi="Times New Roman" w:cs="Times New Roman"/>
                <w:sz w:val="20"/>
              </w:rPr>
              <w:t>Motorola Moto G</w:t>
            </w:r>
          </w:p>
        </w:tc>
        <w:tc>
          <w:tcPr>
            <w:tcW w:w="2880" w:type="dxa"/>
          </w:tcPr>
          <w:p w14:paraId="05FD3647" w14:textId="77777777" w:rsidR="00746A2F" w:rsidRDefault="00000000">
            <w:r>
              <w:rPr>
                <w:rFonts w:ascii="Times New Roman" w:hAnsi="Times New Roman" w:cs="Times New Roman"/>
                <w:sz w:val="20"/>
              </w:rPr>
              <w:t>0.797</w:t>
            </w:r>
          </w:p>
        </w:tc>
      </w:tr>
      <w:tr w:rsidR="00746A2F" w14:paraId="3FF21F29" w14:textId="77777777">
        <w:tc>
          <w:tcPr>
            <w:tcW w:w="2880" w:type="dxa"/>
          </w:tcPr>
          <w:p w14:paraId="5AB88C40" w14:textId="77777777" w:rsidR="00746A2F" w:rsidRDefault="00000000">
            <w:r>
              <w:rPr>
                <w:rFonts w:ascii="Times New Roman" w:hAnsi="Times New Roman" w:cs="Times New Roman"/>
                <w:sz w:val="20"/>
              </w:rPr>
              <w:t>4</w:t>
            </w:r>
          </w:p>
        </w:tc>
        <w:tc>
          <w:tcPr>
            <w:tcW w:w="2880" w:type="dxa"/>
          </w:tcPr>
          <w:p w14:paraId="74E9601E" w14:textId="77777777" w:rsidR="00746A2F" w:rsidRDefault="00000000">
            <w:r>
              <w:rPr>
                <w:rFonts w:ascii="Times New Roman" w:hAnsi="Times New Roman" w:cs="Times New Roman"/>
                <w:sz w:val="20"/>
              </w:rPr>
              <w:t>Apple iPhone 11 Pro</w:t>
            </w:r>
          </w:p>
        </w:tc>
        <w:tc>
          <w:tcPr>
            <w:tcW w:w="2880" w:type="dxa"/>
          </w:tcPr>
          <w:p w14:paraId="38195C2E" w14:textId="77777777" w:rsidR="00746A2F" w:rsidRDefault="00000000">
            <w:r>
              <w:rPr>
                <w:rFonts w:ascii="Times New Roman" w:hAnsi="Times New Roman" w:cs="Times New Roman"/>
                <w:sz w:val="20"/>
              </w:rPr>
              <w:t>0.7851</w:t>
            </w:r>
          </w:p>
        </w:tc>
      </w:tr>
      <w:tr w:rsidR="00746A2F" w14:paraId="24C7E6BA" w14:textId="77777777">
        <w:tc>
          <w:tcPr>
            <w:tcW w:w="2880" w:type="dxa"/>
          </w:tcPr>
          <w:p w14:paraId="46A2488D" w14:textId="77777777" w:rsidR="00746A2F" w:rsidRDefault="00000000">
            <w:r>
              <w:rPr>
                <w:rFonts w:ascii="Times New Roman" w:hAnsi="Times New Roman" w:cs="Times New Roman"/>
                <w:sz w:val="20"/>
              </w:rPr>
              <w:t>5</w:t>
            </w:r>
          </w:p>
        </w:tc>
        <w:tc>
          <w:tcPr>
            <w:tcW w:w="2880" w:type="dxa"/>
          </w:tcPr>
          <w:p w14:paraId="5AC62F33" w14:textId="77777777" w:rsidR="00746A2F" w:rsidRDefault="00000000">
            <w:r>
              <w:rPr>
                <w:rFonts w:ascii="Times New Roman" w:hAnsi="Times New Roman" w:cs="Times New Roman"/>
                <w:sz w:val="20"/>
              </w:rPr>
              <w:t>Samsung Galaxy A36 5G</w:t>
            </w:r>
          </w:p>
        </w:tc>
        <w:tc>
          <w:tcPr>
            <w:tcW w:w="2880" w:type="dxa"/>
          </w:tcPr>
          <w:p w14:paraId="000D998A" w14:textId="77777777" w:rsidR="00746A2F" w:rsidRDefault="00000000">
            <w:r>
              <w:rPr>
                <w:rFonts w:ascii="Times New Roman" w:hAnsi="Times New Roman" w:cs="Times New Roman"/>
                <w:sz w:val="20"/>
              </w:rPr>
              <w:t>0.7849</w:t>
            </w:r>
          </w:p>
        </w:tc>
      </w:tr>
    </w:tbl>
    <w:p w14:paraId="23EB2BC4" w14:textId="77777777" w:rsidR="00746A2F" w:rsidRDefault="00746A2F"/>
    <w:p w14:paraId="0FFAB62E" w14:textId="77777777" w:rsidR="00746A2F" w:rsidRDefault="00000000">
      <w:pPr>
        <w:spacing w:after="160" w:line="360" w:lineRule="auto"/>
      </w:pPr>
      <w:r>
        <w:rPr>
          <w:rFonts w:ascii="Times New Roman" w:hAnsi="Times New Roman" w:cs="Times New Roman"/>
          <w:i/>
          <w:sz w:val="24"/>
        </w:rPr>
        <w:t>Table: Top-5 under Price-focused priorities</w:t>
      </w:r>
    </w:p>
    <w:tbl>
      <w:tblPr>
        <w:tblStyle w:val="TableGrid"/>
        <w:tblW w:w="0" w:type="auto"/>
        <w:tblLook w:val="04A0" w:firstRow="1" w:lastRow="0" w:firstColumn="1" w:lastColumn="0" w:noHBand="0" w:noVBand="1"/>
      </w:tblPr>
      <w:tblGrid>
        <w:gridCol w:w="2880"/>
        <w:gridCol w:w="2880"/>
        <w:gridCol w:w="2880"/>
      </w:tblGrid>
      <w:tr w:rsidR="00746A2F" w14:paraId="73EED9E4" w14:textId="77777777">
        <w:tc>
          <w:tcPr>
            <w:tcW w:w="2880" w:type="dxa"/>
          </w:tcPr>
          <w:p w14:paraId="202BAA20" w14:textId="77777777" w:rsidR="00746A2F" w:rsidRDefault="00000000">
            <w:r>
              <w:rPr>
                <w:rFonts w:ascii="Times New Roman" w:hAnsi="Times New Roman" w:cs="Times New Roman"/>
                <w:b/>
                <w:sz w:val="20"/>
              </w:rPr>
              <w:t>Rank</w:t>
            </w:r>
          </w:p>
        </w:tc>
        <w:tc>
          <w:tcPr>
            <w:tcW w:w="2880" w:type="dxa"/>
          </w:tcPr>
          <w:p w14:paraId="462A55EE" w14:textId="77777777" w:rsidR="00746A2F" w:rsidRDefault="00000000">
            <w:r>
              <w:rPr>
                <w:rFonts w:ascii="Times New Roman" w:hAnsi="Times New Roman" w:cs="Times New Roman"/>
                <w:b/>
                <w:sz w:val="20"/>
              </w:rPr>
              <w:t>Phone</w:t>
            </w:r>
          </w:p>
        </w:tc>
        <w:tc>
          <w:tcPr>
            <w:tcW w:w="2880" w:type="dxa"/>
          </w:tcPr>
          <w:p w14:paraId="612F702A" w14:textId="77777777" w:rsidR="00746A2F" w:rsidRDefault="00000000">
            <w:r>
              <w:rPr>
                <w:rFonts w:ascii="Times New Roman" w:hAnsi="Times New Roman" w:cs="Times New Roman"/>
                <w:b/>
                <w:sz w:val="20"/>
              </w:rPr>
              <w:t>Score</w:t>
            </w:r>
          </w:p>
        </w:tc>
      </w:tr>
      <w:tr w:rsidR="00746A2F" w14:paraId="6A700281" w14:textId="77777777">
        <w:tc>
          <w:tcPr>
            <w:tcW w:w="2880" w:type="dxa"/>
          </w:tcPr>
          <w:p w14:paraId="2D29E97A" w14:textId="77777777" w:rsidR="00746A2F" w:rsidRDefault="00000000">
            <w:r>
              <w:rPr>
                <w:rFonts w:ascii="Times New Roman" w:hAnsi="Times New Roman" w:cs="Times New Roman"/>
                <w:sz w:val="20"/>
              </w:rPr>
              <w:t>1</w:t>
            </w:r>
          </w:p>
        </w:tc>
        <w:tc>
          <w:tcPr>
            <w:tcW w:w="2880" w:type="dxa"/>
          </w:tcPr>
          <w:p w14:paraId="3BEECBA8" w14:textId="77777777" w:rsidR="00746A2F" w:rsidRDefault="00000000">
            <w:r>
              <w:rPr>
                <w:rFonts w:ascii="Times New Roman" w:hAnsi="Times New Roman" w:cs="Times New Roman"/>
                <w:sz w:val="20"/>
              </w:rPr>
              <w:t>Motorola Moto G</w:t>
            </w:r>
          </w:p>
        </w:tc>
        <w:tc>
          <w:tcPr>
            <w:tcW w:w="2880" w:type="dxa"/>
          </w:tcPr>
          <w:p w14:paraId="5307B9CE" w14:textId="77777777" w:rsidR="00746A2F" w:rsidRDefault="00000000">
            <w:r>
              <w:rPr>
                <w:rFonts w:ascii="Times New Roman" w:hAnsi="Times New Roman" w:cs="Times New Roman"/>
                <w:sz w:val="20"/>
              </w:rPr>
              <w:t>0.8469</w:t>
            </w:r>
          </w:p>
        </w:tc>
      </w:tr>
      <w:tr w:rsidR="00746A2F" w14:paraId="051FD4AC" w14:textId="77777777">
        <w:tc>
          <w:tcPr>
            <w:tcW w:w="2880" w:type="dxa"/>
          </w:tcPr>
          <w:p w14:paraId="661CF391" w14:textId="77777777" w:rsidR="00746A2F" w:rsidRDefault="00000000">
            <w:r>
              <w:rPr>
                <w:rFonts w:ascii="Times New Roman" w:hAnsi="Times New Roman" w:cs="Times New Roman"/>
                <w:sz w:val="20"/>
              </w:rPr>
              <w:lastRenderedPageBreak/>
              <w:t>2</w:t>
            </w:r>
          </w:p>
        </w:tc>
        <w:tc>
          <w:tcPr>
            <w:tcW w:w="2880" w:type="dxa"/>
          </w:tcPr>
          <w:p w14:paraId="7FB8E04F" w14:textId="77777777" w:rsidR="00746A2F" w:rsidRDefault="00000000">
            <w:r>
              <w:rPr>
                <w:rFonts w:ascii="Times New Roman" w:hAnsi="Times New Roman" w:cs="Times New Roman"/>
                <w:sz w:val="20"/>
              </w:rPr>
              <w:t>Apple iPhone 11 Pro</w:t>
            </w:r>
          </w:p>
        </w:tc>
        <w:tc>
          <w:tcPr>
            <w:tcW w:w="2880" w:type="dxa"/>
          </w:tcPr>
          <w:p w14:paraId="72822058" w14:textId="77777777" w:rsidR="00746A2F" w:rsidRDefault="00000000">
            <w:r>
              <w:rPr>
                <w:rFonts w:ascii="Times New Roman" w:hAnsi="Times New Roman" w:cs="Times New Roman"/>
                <w:sz w:val="20"/>
              </w:rPr>
              <w:t>0.828</w:t>
            </w:r>
          </w:p>
        </w:tc>
      </w:tr>
      <w:tr w:rsidR="00746A2F" w14:paraId="688DC0F6" w14:textId="77777777">
        <w:tc>
          <w:tcPr>
            <w:tcW w:w="2880" w:type="dxa"/>
          </w:tcPr>
          <w:p w14:paraId="312E71F9" w14:textId="77777777" w:rsidR="00746A2F" w:rsidRDefault="00000000">
            <w:r>
              <w:rPr>
                <w:rFonts w:ascii="Times New Roman" w:hAnsi="Times New Roman" w:cs="Times New Roman"/>
                <w:sz w:val="20"/>
              </w:rPr>
              <w:t>3</w:t>
            </w:r>
          </w:p>
        </w:tc>
        <w:tc>
          <w:tcPr>
            <w:tcW w:w="2880" w:type="dxa"/>
          </w:tcPr>
          <w:p w14:paraId="5DD72CBB" w14:textId="77777777" w:rsidR="00746A2F" w:rsidRDefault="00000000">
            <w:r>
              <w:rPr>
                <w:rFonts w:ascii="Times New Roman" w:hAnsi="Times New Roman" w:cs="Times New Roman"/>
                <w:sz w:val="20"/>
              </w:rPr>
              <w:t>Apple iPhone 11 Pro</w:t>
            </w:r>
          </w:p>
        </w:tc>
        <w:tc>
          <w:tcPr>
            <w:tcW w:w="2880" w:type="dxa"/>
          </w:tcPr>
          <w:p w14:paraId="22DBE285" w14:textId="77777777" w:rsidR="00746A2F" w:rsidRDefault="00000000">
            <w:r>
              <w:rPr>
                <w:rFonts w:ascii="Times New Roman" w:hAnsi="Times New Roman" w:cs="Times New Roman"/>
                <w:sz w:val="20"/>
              </w:rPr>
              <w:t>0.828</w:t>
            </w:r>
          </w:p>
        </w:tc>
      </w:tr>
      <w:tr w:rsidR="00746A2F" w14:paraId="32D358E4" w14:textId="77777777">
        <w:tc>
          <w:tcPr>
            <w:tcW w:w="2880" w:type="dxa"/>
          </w:tcPr>
          <w:p w14:paraId="2130837F" w14:textId="77777777" w:rsidR="00746A2F" w:rsidRDefault="00000000">
            <w:r>
              <w:rPr>
                <w:rFonts w:ascii="Times New Roman" w:hAnsi="Times New Roman" w:cs="Times New Roman"/>
                <w:sz w:val="20"/>
              </w:rPr>
              <w:t>4</w:t>
            </w:r>
          </w:p>
        </w:tc>
        <w:tc>
          <w:tcPr>
            <w:tcW w:w="2880" w:type="dxa"/>
          </w:tcPr>
          <w:p w14:paraId="5D3168B7" w14:textId="77777777" w:rsidR="00746A2F" w:rsidRDefault="00000000">
            <w:r>
              <w:rPr>
                <w:rFonts w:ascii="Times New Roman" w:hAnsi="Times New Roman" w:cs="Times New Roman"/>
                <w:sz w:val="20"/>
              </w:rPr>
              <w:t>Motorola Moto G Stylus 5G 2025</w:t>
            </w:r>
          </w:p>
        </w:tc>
        <w:tc>
          <w:tcPr>
            <w:tcW w:w="2880" w:type="dxa"/>
          </w:tcPr>
          <w:p w14:paraId="4B8B1C8E" w14:textId="77777777" w:rsidR="00746A2F" w:rsidRDefault="00000000">
            <w:r>
              <w:rPr>
                <w:rFonts w:ascii="Times New Roman" w:hAnsi="Times New Roman" w:cs="Times New Roman"/>
                <w:sz w:val="20"/>
              </w:rPr>
              <w:t>0.7921</w:t>
            </w:r>
          </w:p>
        </w:tc>
      </w:tr>
      <w:tr w:rsidR="00746A2F" w14:paraId="3543D6E2" w14:textId="77777777">
        <w:tc>
          <w:tcPr>
            <w:tcW w:w="2880" w:type="dxa"/>
          </w:tcPr>
          <w:p w14:paraId="7105EC7B" w14:textId="77777777" w:rsidR="00746A2F" w:rsidRDefault="00000000">
            <w:r>
              <w:rPr>
                <w:rFonts w:ascii="Times New Roman" w:hAnsi="Times New Roman" w:cs="Times New Roman"/>
                <w:sz w:val="20"/>
              </w:rPr>
              <w:t>5</w:t>
            </w:r>
          </w:p>
        </w:tc>
        <w:tc>
          <w:tcPr>
            <w:tcW w:w="2880" w:type="dxa"/>
          </w:tcPr>
          <w:p w14:paraId="0B4E19BB" w14:textId="77777777" w:rsidR="00746A2F" w:rsidRDefault="00000000">
            <w:r>
              <w:rPr>
                <w:rFonts w:ascii="Times New Roman" w:hAnsi="Times New Roman" w:cs="Times New Roman"/>
                <w:sz w:val="20"/>
              </w:rPr>
              <w:t>Samsung Galaxy A36 5G</w:t>
            </w:r>
          </w:p>
        </w:tc>
        <w:tc>
          <w:tcPr>
            <w:tcW w:w="2880" w:type="dxa"/>
          </w:tcPr>
          <w:p w14:paraId="4E3DD5E7" w14:textId="77777777" w:rsidR="00746A2F" w:rsidRDefault="00000000">
            <w:r>
              <w:rPr>
                <w:rFonts w:ascii="Times New Roman" w:hAnsi="Times New Roman" w:cs="Times New Roman"/>
                <w:sz w:val="20"/>
              </w:rPr>
              <w:t>0.7906</w:t>
            </w:r>
          </w:p>
        </w:tc>
      </w:tr>
    </w:tbl>
    <w:p w14:paraId="06977F63" w14:textId="77777777" w:rsidR="00746A2F" w:rsidRDefault="00746A2F"/>
    <w:p w14:paraId="7CFE9FED" w14:textId="77777777" w:rsidR="00746A2F" w:rsidRDefault="00000000">
      <w:pPr>
        <w:spacing w:after="160" w:line="360" w:lineRule="auto"/>
        <w:ind w:firstLine="720"/>
      </w:pPr>
      <w:r>
        <w:rPr>
          <w:rFonts w:ascii="Times New Roman" w:hAnsi="Times New Roman" w:cs="Times New Roman"/>
          <w:sz w:val="24"/>
        </w:rPr>
        <w:t>Under balanced weights, Top-3 overlap between the proposed method and the Amazon star baseline is 0.0; Top-5 overlap is 0.0. Values below 1.0 indicate the methods are not identical.</w:t>
      </w:r>
    </w:p>
    <w:p w14:paraId="4F4A3252" w14:textId="77777777" w:rsidR="00746A2F" w:rsidRDefault="00000000">
      <w:pPr>
        <w:spacing w:after="160" w:line="360" w:lineRule="auto"/>
      </w:pPr>
      <w:r>
        <w:rPr>
          <w:rFonts w:ascii="Times New Roman" w:hAnsi="Times New Roman" w:cs="Times New Roman"/>
          <w:i/>
          <w:sz w:val="24"/>
        </w:rPr>
        <w:t>Table 5.5: Proposed vs Amazon star baseline (Top-5, balanced weights)</w:t>
      </w:r>
    </w:p>
    <w:tbl>
      <w:tblPr>
        <w:tblStyle w:val="TableGrid"/>
        <w:tblW w:w="0" w:type="auto"/>
        <w:tblLook w:val="04A0" w:firstRow="1" w:lastRow="0" w:firstColumn="1" w:lastColumn="0" w:noHBand="0" w:noVBand="1"/>
      </w:tblPr>
      <w:tblGrid>
        <w:gridCol w:w="1728"/>
        <w:gridCol w:w="1728"/>
        <w:gridCol w:w="1728"/>
        <w:gridCol w:w="1728"/>
        <w:gridCol w:w="1728"/>
      </w:tblGrid>
      <w:tr w:rsidR="00746A2F" w14:paraId="5B5046D4" w14:textId="77777777">
        <w:tc>
          <w:tcPr>
            <w:tcW w:w="1728" w:type="dxa"/>
          </w:tcPr>
          <w:p w14:paraId="6C794AEE" w14:textId="77777777" w:rsidR="00746A2F" w:rsidRDefault="00000000">
            <w:r>
              <w:rPr>
                <w:rFonts w:ascii="Times New Roman" w:hAnsi="Times New Roman" w:cs="Times New Roman"/>
                <w:b/>
                <w:sz w:val="20"/>
              </w:rPr>
              <w:t>Rank</w:t>
            </w:r>
          </w:p>
        </w:tc>
        <w:tc>
          <w:tcPr>
            <w:tcW w:w="1728" w:type="dxa"/>
          </w:tcPr>
          <w:p w14:paraId="043C6FD2" w14:textId="77777777" w:rsidR="00746A2F" w:rsidRDefault="00000000">
            <w:r>
              <w:rPr>
                <w:rFonts w:ascii="Times New Roman" w:hAnsi="Times New Roman" w:cs="Times New Roman"/>
                <w:b/>
                <w:sz w:val="20"/>
              </w:rPr>
              <w:t>Proposed phone</w:t>
            </w:r>
          </w:p>
        </w:tc>
        <w:tc>
          <w:tcPr>
            <w:tcW w:w="1728" w:type="dxa"/>
          </w:tcPr>
          <w:p w14:paraId="1D9A795F" w14:textId="77777777" w:rsidR="00746A2F" w:rsidRDefault="00000000">
            <w:r>
              <w:rPr>
                <w:rFonts w:ascii="Times New Roman" w:hAnsi="Times New Roman" w:cs="Times New Roman"/>
                <w:b/>
                <w:sz w:val="20"/>
              </w:rPr>
              <w:t>Proposed score</w:t>
            </w:r>
          </w:p>
        </w:tc>
        <w:tc>
          <w:tcPr>
            <w:tcW w:w="1728" w:type="dxa"/>
          </w:tcPr>
          <w:p w14:paraId="4A2F0030" w14:textId="77777777" w:rsidR="00746A2F" w:rsidRDefault="00000000">
            <w:r>
              <w:rPr>
                <w:rFonts w:ascii="Times New Roman" w:hAnsi="Times New Roman" w:cs="Times New Roman"/>
                <w:b/>
                <w:sz w:val="20"/>
              </w:rPr>
              <w:t>Baseline phone</w:t>
            </w:r>
          </w:p>
        </w:tc>
        <w:tc>
          <w:tcPr>
            <w:tcW w:w="1728" w:type="dxa"/>
          </w:tcPr>
          <w:p w14:paraId="082700A4" w14:textId="77777777" w:rsidR="00746A2F" w:rsidRDefault="00000000">
            <w:r>
              <w:rPr>
                <w:rFonts w:ascii="Times New Roman" w:hAnsi="Times New Roman" w:cs="Times New Roman"/>
                <w:b/>
                <w:sz w:val="20"/>
              </w:rPr>
              <w:t>Baseline stars</w:t>
            </w:r>
          </w:p>
        </w:tc>
      </w:tr>
      <w:tr w:rsidR="00746A2F" w14:paraId="716D1826" w14:textId="77777777">
        <w:tc>
          <w:tcPr>
            <w:tcW w:w="1728" w:type="dxa"/>
          </w:tcPr>
          <w:p w14:paraId="31BA1626" w14:textId="77777777" w:rsidR="00746A2F" w:rsidRDefault="00000000">
            <w:r>
              <w:rPr>
                <w:rFonts w:ascii="Times New Roman" w:hAnsi="Times New Roman" w:cs="Times New Roman"/>
                <w:sz w:val="20"/>
              </w:rPr>
              <w:t>1</w:t>
            </w:r>
          </w:p>
        </w:tc>
        <w:tc>
          <w:tcPr>
            <w:tcW w:w="1728" w:type="dxa"/>
          </w:tcPr>
          <w:p w14:paraId="4AF06F32" w14:textId="77777777" w:rsidR="00746A2F" w:rsidRDefault="00000000">
            <w:r>
              <w:rPr>
                <w:rFonts w:ascii="Times New Roman" w:hAnsi="Times New Roman" w:cs="Times New Roman"/>
                <w:sz w:val="20"/>
              </w:rPr>
              <w:t>Motorola Moto G</w:t>
            </w:r>
          </w:p>
        </w:tc>
        <w:tc>
          <w:tcPr>
            <w:tcW w:w="1728" w:type="dxa"/>
          </w:tcPr>
          <w:p w14:paraId="04E69E45" w14:textId="77777777" w:rsidR="00746A2F" w:rsidRDefault="00000000">
            <w:r>
              <w:rPr>
                <w:rFonts w:ascii="Times New Roman" w:hAnsi="Times New Roman" w:cs="Times New Roman"/>
                <w:sz w:val="20"/>
              </w:rPr>
              <w:t>0.8196</w:t>
            </w:r>
          </w:p>
        </w:tc>
        <w:tc>
          <w:tcPr>
            <w:tcW w:w="1728" w:type="dxa"/>
          </w:tcPr>
          <w:p w14:paraId="1E526D06" w14:textId="77777777" w:rsidR="00746A2F" w:rsidRDefault="00000000">
            <w:r>
              <w:rPr>
                <w:rFonts w:ascii="Times New Roman" w:hAnsi="Times New Roman" w:cs="Times New Roman"/>
                <w:sz w:val="20"/>
              </w:rPr>
              <w:t>Apple iPhone SE</w:t>
            </w:r>
          </w:p>
        </w:tc>
        <w:tc>
          <w:tcPr>
            <w:tcW w:w="1728" w:type="dxa"/>
          </w:tcPr>
          <w:p w14:paraId="5B2D3C3F" w14:textId="77777777" w:rsidR="00746A2F" w:rsidRDefault="00000000">
            <w:r>
              <w:rPr>
                <w:rFonts w:ascii="Times New Roman" w:hAnsi="Times New Roman" w:cs="Times New Roman"/>
                <w:sz w:val="20"/>
              </w:rPr>
              <w:t>5.0</w:t>
            </w:r>
          </w:p>
        </w:tc>
      </w:tr>
      <w:tr w:rsidR="00746A2F" w14:paraId="30FB48BD" w14:textId="77777777">
        <w:tc>
          <w:tcPr>
            <w:tcW w:w="1728" w:type="dxa"/>
          </w:tcPr>
          <w:p w14:paraId="01444CCA" w14:textId="77777777" w:rsidR="00746A2F" w:rsidRDefault="00000000">
            <w:r>
              <w:rPr>
                <w:rFonts w:ascii="Times New Roman" w:hAnsi="Times New Roman" w:cs="Times New Roman"/>
                <w:sz w:val="20"/>
              </w:rPr>
              <w:t>2</w:t>
            </w:r>
          </w:p>
        </w:tc>
        <w:tc>
          <w:tcPr>
            <w:tcW w:w="1728" w:type="dxa"/>
          </w:tcPr>
          <w:p w14:paraId="344292E9" w14:textId="77777777" w:rsidR="00746A2F" w:rsidRDefault="00000000">
            <w:r>
              <w:rPr>
                <w:rFonts w:ascii="Times New Roman" w:hAnsi="Times New Roman" w:cs="Times New Roman"/>
                <w:sz w:val="20"/>
              </w:rPr>
              <w:t>Apple iPhone 11 Pro</w:t>
            </w:r>
          </w:p>
        </w:tc>
        <w:tc>
          <w:tcPr>
            <w:tcW w:w="1728" w:type="dxa"/>
          </w:tcPr>
          <w:p w14:paraId="790AD0F4" w14:textId="77777777" w:rsidR="00746A2F" w:rsidRDefault="00000000">
            <w:r>
              <w:rPr>
                <w:rFonts w:ascii="Times New Roman" w:hAnsi="Times New Roman" w:cs="Times New Roman"/>
                <w:sz w:val="20"/>
              </w:rPr>
              <w:t>0.8128</w:t>
            </w:r>
          </w:p>
        </w:tc>
        <w:tc>
          <w:tcPr>
            <w:tcW w:w="1728" w:type="dxa"/>
          </w:tcPr>
          <w:p w14:paraId="2EFF23F4" w14:textId="77777777" w:rsidR="00746A2F" w:rsidRDefault="00000000">
            <w:r>
              <w:rPr>
                <w:rFonts w:ascii="Times New Roman" w:hAnsi="Times New Roman" w:cs="Times New Roman"/>
                <w:sz w:val="20"/>
              </w:rPr>
              <w:t>Apple iPhone 17 Pro</w:t>
            </w:r>
          </w:p>
        </w:tc>
        <w:tc>
          <w:tcPr>
            <w:tcW w:w="1728" w:type="dxa"/>
          </w:tcPr>
          <w:p w14:paraId="0D131AE4" w14:textId="77777777" w:rsidR="00746A2F" w:rsidRDefault="00000000">
            <w:r>
              <w:rPr>
                <w:rFonts w:ascii="Times New Roman" w:hAnsi="Times New Roman" w:cs="Times New Roman"/>
                <w:sz w:val="20"/>
              </w:rPr>
              <w:t>5.0</w:t>
            </w:r>
          </w:p>
        </w:tc>
      </w:tr>
      <w:tr w:rsidR="00746A2F" w14:paraId="76F37042" w14:textId="77777777">
        <w:tc>
          <w:tcPr>
            <w:tcW w:w="1728" w:type="dxa"/>
          </w:tcPr>
          <w:p w14:paraId="33223F12" w14:textId="77777777" w:rsidR="00746A2F" w:rsidRDefault="00000000">
            <w:r>
              <w:rPr>
                <w:rFonts w:ascii="Times New Roman" w:hAnsi="Times New Roman" w:cs="Times New Roman"/>
                <w:sz w:val="20"/>
              </w:rPr>
              <w:t>3</w:t>
            </w:r>
          </w:p>
        </w:tc>
        <w:tc>
          <w:tcPr>
            <w:tcW w:w="1728" w:type="dxa"/>
          </w:tcPr>
          <w:p w14:paraId="43DA6929" w14:textId="77777777" w:rsidR="00746A2F" w:rsidRDefault="00000000">
            <w:r>
              <w:rPr>
                <w:rFonts w:ascii="Times New Roman" w:hAnsi="Times New Roman" w:cs="Times New Roman"/>
                <w:sz w:val="20"/>
              </w:rPr>
              <w:t>Apple iPhone 11 Pro</w:t>
            </w:r>
          </w:p>
        </w:tc>
        <w:tc>
          <w:tcPr>
            <w:tcW w:w="1728" w:type="dxa"/>
          </w:tcPr>
          <w:p w14:paraId="2D0118A5" w14:textId="77777777" w:rsidR="00746A2F" w:rsidRDefault="00000000">
            <w:r>
              <w:rPr>
                <w:rFonts w:ascii="Times New Roman" w:hAnsi="Times New Roman" w:cs="Times New Roman"/>
                <w:sz w:val="20"/>
              </w:rPr>
              <w:t>0.8128</w:t>
            </w:r>
          </w:p>
        </w:tc>
        <w:tc>
          <w:tcPr>
            <w:tcW w:w="1728" w:type="dxa"/>
          </w:tcPr>
          <w:p w14:paraId="1E1B481D" w14:textId="77777777" w:rsidR="00746A2F" w:rsidRDefault="00000000">
            <w:r>
              <w:rPr>
                <w:rFonts w:ascii="Times New Roman" w:hAnsi="Times New Roman" w:cs="Times New Roman"/>
                <w:sz w:val="20"/>
              </w:rPr>
              <w:t>Paul Hollman Google Pixel 10a Manual for Beginners Unlock Features and Use It Like a Pro</w:t>
            </w:r>
          </w:p>
        </w:tc>
        <w:tc>
          <w:tcPr>
            <w:tcW w:w="1728" w:type="dxa"/>
          </w:tcPr>
          <w:p w14:paraId="17AA2FAB" w14:textId="77777777" w:rsidR="00746A2F" w:rsidRDefault="00000000">
            <w:r>
              <w:rPr>
                <w:rFonts w:ascii="Times New Roman" w:hAnsi="Times New Roman" w:cs="Times New Roman"/>
                <w:sz w:val="20"/>
              </w:rPr>
              <w:t>5.0</w:t>
            </w:r>
          </w:p>
        </w:tc>
      </w:tr>
      <w:tr w:rsidR="00746A2F" w14:paraId="55D358AF" w14:textId="77777777">
        <w:tc>
          <w:tcPr>
            <w:tcW w:w="1728" w:type="dxa"/>
          </w:tcPr>
          <w:p w14:paraId="74269C91" w14:textId="77777777" w:rsidR="00746A2F" w:rsidRDefault="00000000">
            <w:r>
              <w:rPr>
                <w:rFonts w:ascii="Times New Roman" w:hAnsi="Times New Roman" w:cs="Times New Roman"/>
                <w:sz w:val="20"/>
              </w:rPr>
              <w:t>4</w:t>
            </w:r>
          </w:p>
        </w:tc>
        <w:tc>
          <w:tcPr>
            <w:tcW w:w="1728" w:type="dxa"/>
          </w:tcPr>
          <w:p w14:paraId="08516BFA" w14:textId="77777777" w:rsidR="00746A2F" w:rsidRDefault="00000000">
            <w:r>
              <w:rPr>
                <w:rFonts w:ascii="Times New Roman" w:hAnsi="Times New Roman" w:cs="Times New Roman"/>
                <w:sz w:val="20"/>
              </w:rPr>
              <w:t>Samsung Galaxy A36 5G</w:t>
            </w:r>
          </w:p>
        </w:tc>
        <w:tc>
          <w:tcPr>
            <w:tcW w:w="1728" w:type="dxa"/>
          </w:tcPr>
          <w:p w14:paraId="36A80EB1" w14:textId="77777777" w:rsidR="00746A2F" w:rsidRDefault="00000000">
            <w:r>
              <w:rPr>
                <w:rFonts w:ascii="Times New Roman" w:hAnsi="Times New Roman" w:cs="Times New Roman"/>
                <w:sz w:val="20"/>
              </w:rPr>
              <w:t>0.7815</w:t>
            </w:r>
          </w:p>
        </w:tc>
        <w:tc>
          <w:tcPr>
            <w:tcW w:w="1728" w:type="dxa"/>
          </w:tcPr>
          <w:p w14:paraId="684870F8" w14:textId="77777777" w:rsidR="00746A2F" w:rsidRDefault="00000000">
            <w:r>
              <w:rPr>
                <w:rFonts w:ascii="Times New Roman" w:hAnsi="Times New Roman" w:cs="Times New Roman"/>
                <w:sz w:val="20"/>
              </w:rPr>
              <w:t>OnePlus 7T Pro UK EU HD1913 Haze</w:t>
            </w:r>
          </w:p>
        </w:tc>
        <w:tc>
          <w:tcPr>
            <w:tcW w:w="1728" w:type="dxa"/>
          </w:tcPr>
          <w:p w14:paraId="3E22BDAD" w14:textId="77777777" w:rsidR="00746A2F" w:rsidRDefault="00000000">
            <w:r>
              <w:rPr>
                <w:rFonts w:ascii="Times New Roman" w:hAnsi="Times New Roman" w:cs="Times New Roman"/>
                <w:sz w:val="20"/>
              </w:rPr>
              <w:t>4.8</w:t>
            </w:r>
          </w:p>
        </w:tc>
      </w:tr>
      <w:tr w:rsidR="00746A2F" w14:paraId="04C58105" w14:textId="77777777">
        <w:tc>
          <w:tcPr>
            <w:tcW w:w="1728" w:type="dxa"/>
          </w:tcPr>
          <w:p w14:paraId="27FE0C50" w14:textId="77777777" w:rsidR="00746A2F" w:rsidRDefault="00000000">
            <w:r>
              <w:rPr>
                <w:rFonts w:ascii="Times New Roman" w:hAnsi="Times New Roman" w:cs="Times New Roman"/>
                <w:sz w:val="20"/>
              </w:rPr>
              <w:t>5</w:t>
            </w:r>
          </w:p>
        </w:tc>
        <w:tc>
          <w:tcPr>
            <w:tcW w:w="1728" w:type="dxa"/>
          </w:tcPr>
          <w:p w14:paraId="582B31A0" w14:textId="77777777" w:rsidR="00746A2F" w:rsidRDefault="00000000">
            <w:r>
              <w:rPr>
                <w:rFonts w:ascii="Times New Roman" w:hAnsi="Times New Roman" w:cs="Times New Roman"/>
                <w:sz w:val="20"/>
              </w:rPr>
              <w:t>Samsung Galaxy A36 5G</w:t>
            </w:r>
          </w:p>
        </w:tc>
        <w:tc>
          <w:tcPr>
            <w:tcW w:w="1728" w:type="dxa"/>
          </w:tcPr>
          <w:p w14:paraId="0C1BBBCB" w14:textId="77777777" w:rsidR="00746A2F" w:rsidRDefault="00000000">
            <w:r>
              <w:rPr>
                <w:rFonts w:ascii="Times New Roman" w:hAnsi="Times New Roman" w:cs="Times New Roman"/>
                <w:sz w:val="20"/>
              </w:rPr>
              <w:t>0.7815</w:t>
            </w:r>
          </w:p>
        </w:tc>
        <w:tc>
          <w:tcPr>
            <w:tcW w:w="1728" w:type="dxa"/>
          </w:tcPr>
          <w:p w14:paraId="1F00071B" w14:textId="77777777" w:rsidR="00746A2F" w:rsidRDefault="00000000">
            <w:r>
              <w:rPr>
                <w:rFonts w:ascii="Times New Roman" w:hAnsi="Times New Roman" w:cs="Times New Roman"/>
                <w:sz w:val="20"/>
              </w:rPr>
              <w:t>Apple iPhone XR</w:t>
            </w:r>
          </w:p>
        </w:tc>
        <w:tc>
          <w:tcPr>
            <w:tcW w:w="1728" w:type="dxa"/>
          </w:tcPr>
          <w:p w14:paraId="5F1D5EAA" w14:textId="77777777" w:rsidR="00746A2F" w:rsidRDefault="00000000">
            <w:r>
              <w:rPr>
                <w:rFonts w:ascii="Times New Roman" w:hAnsi="Times New Roman" w:cs="Times New Roman"/>
                <w:sz w:val="20"/>
              </w:rPr>
              <w:t>4.6</w:t>
            </w:r>
          </w:p>
        </w:tc>
      </w:tr>
    </w:tbl>
    <w:p w14:paraId="27F34774" w14:textId="77777777" w:rsidR="00746A2F" w:rsidRDefault="00746A2F"/>
    <w:p w14:paraId="3B08EE2E" w14:textId="77777777" w:rsidR="00746A2F" w:rsidRDefault="00000000">
      <w:pPr>
        <w:spacing w:after="160" w:line="360" w:lineRule="auto"/>
      </w:pPr>
      <w:r>
        <w:rPr>
          <w:rFonts w:ascii="Times New Roman" w:hAnsi="Times New Roman" w:cs="Times New Roman"/>
          <w:sz w:val="24"/>
        </w:rPr>
        <w:t>Example explanation (Top-1, balanced weights):</w:t>
      </w:r>
    </w:p>
    <w:p w14:paraId="60A627A9" w14:textId="77777777" w:rsidR="00746A2F" w:rsidRDefault="00000000">
      <w:pPr>
        <w:spacing w:after="160" w:line="360" w:lineRule="auto"/>
      </w:pPr>
      <w:r>
        <w:rPr>
          <w:rFonts w:ascii="Times New Roman" w:hAnsi="Times New Roman" w:cs="Times New Roman"/>
          <w:i/>
          <w:sz w:val="24"/>
        </w:rPr>
        <w:t>Motorola Moto G is recommended based on your priorities. The strongest matches from reviews are Price / Value for money (93% positive review score, 17% of your priority), Performance (86% positive review score, 17% of your priority), and Battery (82% positive review score, 17% of your priority).</w:t>
      </w:r>
    </w:p>
    <w:p w14:paraId="614C6D23" w14:textId="77777777" w:rsidR="00746A2F" w:rsidRDefault="00000000">
      <w:pPr>
        <w:pStyle w:val="Heading2"/>
      </w:pPr>
      <w:r>
        <w:rPr>
          <w:rFonts w:ascii="Times New Roman" w:hAnsi="Times New Roman" w:cs="Times New Roman"/>
          <w:sz w:val="24"/>
        </w:rPr>
        <w:t>5.5 Evaluation</w:t>
      </w:r>
    </w:p>
    <w:p w14:paraId="4C03C363" w14:textId="77777777" w:rsidR="00746A2F" w:rsidRDefault="00000000">
      <w:pPr>
        <w:spacing w:after="160" w:line="360" w:lineRule="auto"/>
        <w:ind w:firstLine="720"/>
      </w:pPr>
      <w:r>
        <w:rPr>
          <w:rFonts w:ascii="Times New Roman" w:hAnsi="Times New Roman" w:cs="Times New Roman"/>
          <w:sz w:val="24"/>
        </w:rPr>
        <w:t>Starâ€“text agreement (ABSA polarity vs Amazon review stars) was measured on 2925 reviews with aspect evidence. Agreement rate = 67.42% (MAE = 0.2318). Perfect agreement is neither expected nor desirable because stars are review-level while ABSA is aspect-level.</w:t>
      </w:r>
    </w:p>
    <w:p w14:paraId="476B877A" w14:textId="77777777" w:rsidR="00746A2F" w:rsidRDefault="00000000">
      <w:pPr>
        <w:spacing w:after="160" w:line="360" w:lineRule="auto"/>
      </w:pPr>
      <w:r>
        <w:rPr>
          <w:rFonts w:ascii="Times New Roman" w:hAnsi="Times New Roman" w:cs="Times New Roman"/>
          <w:i/>
          <w:sz w:val="24"/>
        </w:rPr>
        <w:t>Table 5.6: Starâ€“text agreement by rating</w:t>
      </w:r>
    </w:p>
    <w:tbl>
      <w:tblPr>
        <w:tblStyle w:val="TableGrid"/>
        <w:tblW w:w="0" w:type="auto"/>
        <w:tblLook w:val="04A0" w:firstRow="1" w:lastRow="0" w:firstColumn="1" w:lastColumn="0" w:noHBand="0" w:noVBand="1"/>
      </w:tblPr>
      <w:tblGrid>
        <w:gridCol w:w="2160"/>
        <w:gridCol w:w="2160"/>
        <w:gridCol w:w="2160"/>
        <w:gridCol w:w="2160"/>
      </w:tblGrid>
      <w:tr w:rsidR="00746A2F" w14:paraId="6FF5DC2B" w14:textId="77777777">
        <w:tc>
          <w:tcPr>
            <w:tcW w:w="2160" w:type="dxa"/>
          </w:tcPr>
          <w:p w14:paraId="03393D59" w14:textId="77777777" w:rsidR="00746A2F" w:rsidRDefault="00000000">
            <w:r>
              <w:rPr>
                <w:rFonts w:ascii="Times New Roman" w:hAnsi="Times New Roman" w:cs="Times New Roman"/>
                <w:b/>
                <w:sz w:val="20"/>
              </w:rPr>
              <w:lastRenderedPageBreak/>
              <w:t>Stars</w:t>
            </w:r>
          </w:p>
        </w:tc>
        <w:tc>
          <w:tcPr>
            <w:tcW w:w="2160" w:type="dxa"/>
          </w:tcPr>
          <w:p w14:paraId="45F333A2" w14:textId="77777777" w:rsidR="00746A2F" w:rsidRDefault="00000000">
            <w:r>
              <w:rPr>
                <w:rFonts w:ascii="Times New Roman" w:hAnsi="Times New Roman" w:cs="Times New Roman"/>
                <w:b/>
                <w:sz w:val="20"/>
              </w:rPr>
              <w:t>Reviews</w:t>
            </w:r>
          </w:p>
        </w:tc>
        <w:tc>
          <w:tcPr>
            <w:tcW w:w="2160" w:type="dxa"/>
          </w:tcPr>
          <w:p w14:paraId="1E109F74" w14:textId="77777777" w:rsidR="00746A2F" w:rsidRDefault="00000000">
            <w:r>
              <w:rPr>
                <w:rFonts w:ascii="Times New Roman" w:hAnsi="Times New Roman" w:cs="Times New Roman"/>
                <w:b/>
                <w:sz w:val="20"/>
              </w:rPr>
              <w:t>Agreement rate</w:t>
            </w:r>
          </w:p>
        </w:tc>
        <w:tc>
          <w:tcPr>
            <w:tcW w:w="2160" w:type="dxa"/>
          </w:tcPr>
          <w:p w14:paraId="7EC1E833" w14:textId="77777777" w:rsidR="00746A2F" w:rsidRDefault="00000000">
            <w:r>
              <w:rPr>
                <w:rFonts w:ascii="Times New Roman" w:hAnsi="Times New Roman" w:cs="Times New Roman"/>
                <w:b/>
                <w:sz w:val="20"/>
              </w:rPr>
              <w:t>MAE</w:t>
            </w:r>
          </w:p>
        </w:tc>
      </w:tr>
      <w:tr w:rsidR="00746A2F" w14:paraId="1041AEBF" w14:textId="77777777">
        <w:tc>
          <w:tcPr>
            <w:tcW w:w="2160" w:type="dxa"/>
          </w:tcPr>
          <w:p w14:paraId="460C5056" w14:textId="77777777" w:rsidR="00746A2F" w:rsidRDefault="00000000">
            <w:r>
              <w:rPr>
                <w:rFonts w:ascii="Times New Roman" w:hAnsi="Times New Roman" w:cs="Times New Roman"/>
                <w:sz w:val="20"/>
              </w:rPr>
              <w:t>1</w:t>
            </w:r>
          </w:p>
        </w:tc>
        <w:tc>
          <w:tcPr>
            <w:tcW w:w="2160" w:type="dxa"/>
          </w:tcPr>
          <w:p w14:paraId="6172D0AD" w14:textId="77777777" w:rsidR="00746A2F" w:rsidRDefault="00000000">
            <w:r>
              <w:rPr>
                <w:rFonts w:ascii="Times New Roman" w:hAnsi="Times New Roman" w:cs="Times New Roman"/>
                <w:sz w:val="20"/>
              </w:rPr>
              <w:t>315</w:t>
            </w:r>
          </w:p>
        </w:tc>
        <w:tc>
          <w:tcPr>
            <w:tcW w:w="2160" w:type="dxa"/>
          </w:tcPr>
          <w:p w14:paraId="0CBC6A19" w14:textId="77777777" w:rsidR="00746A2F" w:rsidRDefault="00000000">
            <w:r>
              <w:rPr>
                <w:rFonts w:ascii="Times New Roman" w:hAnsi="Times New Roman" w:cs="Times New Roman"/>
                <w:sz w:val="20"/>
              </w:rPr>
              <w:t>0.3302</w:t>
            </w:r>
          </w:p>
        </w:tc>
        <w:tc>
          <w:tcPr>
            <w:tcW w:w="2160" w:type="dxa"/>
          </w:tcPr>
          <w:p w14:paraId="333EEE1D" w14:textId="77777777" w:rsidR="00746A2F" w:rsidRDefault="00000000">
            <w:r>
              <w:rPr>
                <w:rFonts w:ascii="Times New Roman" w:hAnsi="Times New Roman" w:cs="Times New Roman"/>
                <w:sz w:val="20"/>
              </w:rPr>
              <w:t>0.4672</w:t>
            </w:r>
          </w:p>
        </w:tc>
      </w:tr>
      <w:tr w:rsidR="00746A2F" w14:paraId="7CFF8CEC" w14:textId="77777777">
        <w:tc>
          <w:tcPr>
            <w:tcW w:w="2160" w:type="dxa"/>
          </w:tcPr>
          <w:p w14:paraId="42D9918E" w14:textId="77777777" w:rsidR="00746A2F" w:rsidRDefault="00000000">
            <w:r>
              <w:rPr>
                <w:rFonts w:ascii="Times New Roman" w:hAnsi="Times New Roman" w:cs="Times New Roman"/>
                <w:sz w:val="20"/>
              </w:rPr>
              <w:t>2</w:t>
            </w:r>
          </w:p>
        </w:tc>
        <w:tc>
          <w:tcPr>
            <w:tcW w:w="2160" w:type="dxa"/>
          </w:tcPr>
          <w:p w14:paraId="2FB1C8F5" w14:textId="77777777" w:rsidR="00746A2F" w:rsidRDefault="00000000">
            <w:r>
              <w:rPr>
                <w:rFonts w:ascii="Times New Roman" w:hAnsi="Times New Roman" w:cs="Times New Roman"/>
                <w:sz w:val="20"/>
              </w:rPr>
              <w:t>62</w:t>
            </w:r>
          </w:p>
        </w:tc>
        <w:tc>
          <w:tcPr>
            <w:tcW w:w="2160" w:type="dxa"/>
          </w:tcPr>
          <w:p w14:paraId="527726B6" w14:textId="77777777" w:rsidR="00746A2F" w:rsidRDefault="00000000">
            <w:r>
              <w:rPr>
                <w:rFonts w:ascii="Times New Roman" w:hAnsi="Times New Roman" w:cs="Times New Roman"/>
                <w:sz w:val="20"/>
              </w:rPr>
              <w:t>0.371</w:t>
            </w:r>
          </w:p>
        </w:tc>
        <w:tc>
          <w:tcPr>
            <w:tcW w:w="2160" w:type="dxa"/>
          </w:tcPr>
          <w:p w14:paraId="4014E770" w14:textId="77777777" w:rsidR="00746A2F" w:rsidRDefault="00000000">
            <w:r>
              <w:rPr>
                <w:rFonts w:ascii="Times New Roman" w:hAnsi="Times New Roman" w:cs="Times New Roman"/>
                <w:sz w:val="20"/>
              </w:rPr>
              <w:t>0.2346</w:t>
            </w:r>
          </w:p>
        </w:tc>
      </w:tr>
      <w:tr w:rsidR="00746A2F" w14:paraId="6C52F1E6" w14:textId="77777777">
        <w:tc>
          <w:tcPr>
            <w:tcW w:w="2160" w:type="dxa"/>
          </w:tcPr>
          <w:p w14:paraId="72CE46BF" w14:textId="77777777" w:rsidR="00746A2F" w:rsidRDefault="00000000">
            <w:r>
              <w:rPr>
                <w:rFonts w:ascii="Times New Roman" w:hAnsi="Times New Roman" w:cs="Times New Roman"/>
                <w:sz w:val="20"/>
              </w:rPr>
              <w:t>3</w:t>
            </w:r>
          </w:p>
        </w:tc>
        <w:tc>
          <w:tcPr>
            <w:tcW w:w="2160" w:type="dxa"/>
          </w:tcPr>
          <w:p w14:paraId="6E7D07E4" w14:textId="77777777" w:rsidR="00746A2F" w:rsidRDefault="00000000">
            <w:r>
              <w:rPr>
                <w:rFonts w:ascii="Times New Roman" w:hAnsi="Times New Roman" w:cs="Times New Roman"/>
                <w:sz w:val="20"/>
              </w:rPr>
              <w:t>267</w:t>
            </w:r>
          </w:p>
        </w:tc>
        <w:tc>
          <w:tcPr>
            <w:tcW w:w="2160" w:type="dxa"/>
          </w:tcPr>
          <w:p w14:paraId="4DA4B56E" w14:textId="77777777" w:rsidR="00746A2F" w:rsidRDefault="00000000">
            <w:r>
              <w:rPr>
                <w:rFonts w:ascii="Times New Roman" w:hAnsi="Times New Roman" w:cs="Times New Roman"/>
                <w:sz w:val="20"/>
              </w:rPr>
              <w:t>0.3483</w:t>
            </w:r>
          </w:p>
        </w:tc>
        <w:tc>
          <w:tcPr>
            <w:tcW w:w="2160" w:type="dxa"/>
          </w:tcPr>
          <w:p w14:paraId="42D123B0" w14:textId="77777777" w:rsidR="00746A2F" w:rsidRDefault="00000000">
            <w:r>
              <w:rPr>
                <w:rFonts w:ascii="Times New Roman" w:hAnsi="Times New Roman" w:cs="Times New Roman"/>
                <w:sz w:val="20"/>
              </w:rPr>
              <w:t>0.2184</w:t>
            </w:r>
          </w:p>
        </w:tc>
      </w:tr>
      <w:tr w:rsidR="00746A2F" w14:paraId="7E833D08" w14:textId="77777777">
        <w:tc>
          <w:tcPr>
            <w:tcW w:w="2160" w:type="dxa"/>
          </w:tcPr>
          <w:p w14:paraId="4516F206" w14:textId="77777777" w:rsidR="00746A2F" w:rsidRDefault="00000000">
            <w:r>
              <w:rPr>
                <w:rFonts w:ascii="Times New Roman" w:hAnsi="Times New Roman" w:cs="Times New Roman"/>
                <w:sz w:val="20"/>
              </w:rPr>
              <w:t>4</w:t>
            </w:r>
          </w:p>
        </w:tc>
        <w:tc>
          <w:tcPr>
            <w:tcW w:w="2160" w:type="dxa"/>
          </w:tcPr>
          <w:p w14:paraId="1C4FB88F" w14:textId="77777777" w:rsidR="00746A2F" w:rsidRDefault="00000000">
            <w:r>
              <w:rPr>
                <w:rFonts w:ascii="Times New Roman" w:hAnsi="Times New Roman" w:cs="Times New Roman"/>
                <w:sz w:val="20"/>
              </w:rPr>
              <w:t>600</w:t>
            </w:r>
          </w:p>
        </w:tc>
        <w:tc>
          <w:tcPr>
            <w:tcW w:w="2160" w:type="dxa"/>
          </w:tcPr>
          <w:p w14:paraId="3967FA66" w14:textId="77777777" w:rsidR="00746A2F" w:rsidRDefault="00000000">
            <w:r>
              <w:rPr>
                <w:rFonts w:ascii="Times New Roman" w:hAnsi="Times New Roman" w:cs="Times New Roman"/>
                <w:sz w:val="20"/>
              </w:rPr>
              <w:t>0.6983</w:t>
            </w:r>
          </w:p>
        </w:tc>
        <w:tc>
          <w:tcPr>
            <w:tcW w:w="2160" w:type="dxa"/>
          </w:tcPr>
          <w:p w14:paraId="64FDFA96" w14:textId="77777777" w:rsidR="00746A2F" w:rsidRDefault="00000000">
            <w:r>
              <w:rPr>
                <w:rFonts w:ascii="Times New Roman" w:hAnsi="Times New Roman" w:cs="Times New Roman"/>
                <w:sz w:val="20"/>
              </w:rPr>
              <w:t>0.1732</w:t>
            </w:r>
          </w:p>
        </w:tc>
      </w:tr>
      <w:tr w:rsidR="00746A2F" w14:paraId="24085E8D" w14:textId="77777777">
        <w:tc>
          <w:tcPr>
            <w:tcW w:w="2160" w:type="dxa"/>
          </w:tcPr>
          <w:p w14:paraId="0BC9555E" w14:textId="77777777" w:rsidR="00746A2F" w:rsidRDefault="00000000">
            <w:r>
              <w:rPr>
                <w:rFonts w:ascii="Times New Roman" w:hAnsi="Times New Roman" w:cs="Times New Roman"/>
                <w:sz w:val="20"/>
              </w:rPr>
              <w:t>5</w:t>
            </w:r>
          </w:p>
        </w:tc>
        <w:tc>
          <w:tcPr>
            <w:tcW w:w="2160" w:type="dxa"/>
          </w:tcPr>
          <w:p w14:paraId="45DCBB8F" w14:textId="77777777" w:rsidR="00746A2F" w:rsidRDefault="00000000">
            <w:r>
              <w:rPr>
                <w:rFonts w:ascii="Times New Roman" w:hAnsi="Times New Roman" w:cs="Times New Roman"/>
                <w:sz w:val="20"/>
              </w:rPr>
              <w:t>1681</w:t>
            </w:r>
          </w:p>
        </w:tc>
        <w:tc>
          <w:tcPr>
            <w:tcW w:w="2160" w:type="dxa"/>
          </w:tcPr>
          <w:p w14:paraId="40143092" w14:textId="77777777" w:rsidR="00746A2F" w:rsidRDefault="00000000">
            <w:r>
              <w:rPr>
                <w:rFonts w:ascii="Times New Roman" w:hAnsi="Times New Roman" w:cs="Times New Roman"/>
                <w:sz w:val="20"/>
              </w:rPr>
              <w:t>0.793</w:t>
            </w:r>
          </w:p>
        </w:tc>
        <w:tc>
          <w:tcPr>
            <w:tcW w:w="2160" w:type="dxa"/>
          </w:tcPr>
          <w:p w14:paraId="61981FC9" w14:textId="77777777" w:rsidR="00746A2F" w:rsidRDefault="00000000">
            <w:r>
              <w:rPr>
                <w:rFonts w:ascii="Times New Roman" w:hAnsi="Times New Roman" w:cs="Times New Roman"/>
                <w:sz w:val="20"/>
              </w:rPr>
              <w:t>0.2106</w:t>
            </w:r>
          </w:p>
        </w:tc>
      </w:tr>
    </w:tbl>
    <w:p w14:paraId="70201CB7" w14:textId="77777777" w:rsidR="00746A2F" w:rsidRDefault="00746A2F"/>
    <w:p w14:paraId="1AFA7BFD" w14:textId="77777777" w:rsidR="00746A2F" w:rsidRDefault="00000000">
      <w:pPr>
        <w:spacing w:after="160" w:line="360" w:lineRule="auto"/>
        <w:ind w:firstLine="720"/>
      </w:pPr>
      <w:r>
        <w:rPr>
          <w:rFonts w:ascii="Times New Roman" w:hAnsi="Times New Roman" w:cs="Times New Roman"/>
          <w:sz w:val="24"/>
        </w:rPr>
        <w:t>Explanation faithfulness (rule-based check that Top-1 explanations mention the top contributing aspects) held for 1.0 of 6 profile checks (6 profiles tested).</w:t>
      </w:r>
    </w:p>
    <w:p w14:paraId="167354C8" w14:textId="77777777" w:rsidR="00746A2F" w:rsidRDefault="00000000">
      <w:pPr>
        <w:pStyle w:val="Heading3"/>
      </w:pPr>
      <w:r>
        <w:rPr>
          <w:rFonts w:ascii="Times New Roman" w:hAnsi="Times New Roman" w:cs="Times New Roman"/>
          <w:sz w:val="24"/>
        </w:rPr>
        <w:t>5.5.1 Optional pilot ranking metrics</w:t>
      </w:r>
    </w:p>
    <w:p w14:paraId="61883527" w14:textId="77777777" w:rsidR="00746A2F" w:rsidRDefault="00000000">
      <w:pPr>
        <w:spacing w:after="160" w:line="360" w:lineRule="auto"/>
        <w:ind w:firstLine="720"/>
      </w:pPr>
      <w:r>
        <w:rPr>
          <w:rFonts w:ascii="Times New Roman" w:hAnsi="Times New Roman" w:cs="Times New Roman"/>
          <w:sz w:val="24"/>
        </w:rPr>
        <w:t>Existing feedback sessions in the database: 10. Mean satisfaction = 3.343; mean NDCG@3 = 0.5988 (from 9 sessions with usable ranks); mean Spearman = 0.0625. Proposed method NDCG@3 = 0.5988; baseline NDCG@3 = None.</w:t>
      </w:r>
    </w:p>
    <w:p w14:paraId="416BF15C" w14:textId="77777777" w:rsidR="00746A2F" w:rsidRDefault="00000000">
      <w:pPr>
        <w:spacing w:after="160" w:line="360" w:lineRule="auto"/>
      </w:pPr>
      <w:r>
        <w:rPr>
          <w:rFonts w:ascii="Times New Roman" w:hAnsi="Times New Roman" w:cs="Times New Roman"/>
          <w:i/>
          <w:sz w:val="24"/>
        </w:rPr>
        <w:t>Ranking quality looks weak (average NDCG@3 = 0.60 from 9 ranking runs). Phones people rated highest often were not near the top of the system list.</w:t>
      </w:r>
    </w:p>
    <w:p w14:paraId="6517283E" w14:textId="77777777" w:rsidR="00746A2F" w:rsidRDefault="00000000">
      <w:pPr>
        <w:spacing w:after="160" w:line="360" w:lineRule="auto"/>
      </w:pPr>
      <w:r>
        <w:rPr>
          <w:rFonts w:ascii="Times New Roman" w:hAnsi="Times New Roman" w:cs="Times New Roman"/>
          <w:i/>
          <w:sz w:val="24"/>
        </w:rPr>
        <w:t>Proposed method has 9 rated run(s). Run Rank with “Amazon stars (baseline)” and submit ratings to compare.</w:t>
      </w:r>
    </w:p>
    <w:p w14:paraId="446FB9D9" w14:textId="77777777" w:rsidR="00746A2F" w:rsidRDefault="00000000">
      <w:pPr>
        <w:pStyle w:val="Heading2"/>
      </w:pPr>
      <w:r>
        <w:rPr>
          <w:rFonts w:ascii="Times New Roman" w:hAnsi="Times New Roman" w:cs="Times New Roman"/>
          <w:sz w:val="24"/>
        </w:rPr>
        <w:t>5.6 Summary Linked to Research Objectives</w:t>
      </w:r>
    </w:p>
    <w:p w14:paraId="0D39A62F" w14:textId="77777777" w:rsidR="00746A2F" w:rsidRDefault="00000000">
      <w:pPr>
        <w:pStyle w:val="ListBullet"/>
        <w:spacing w:after="80" w:line="360" w:lineRule="auto"/>
      </w:pPr>
      <w:r>
        <w:rPr>
          <w:rFonts w:ascii="Times New Roman" w:hAnsi="Times New Roman" w:cs="Times New Roman"/>
          <w:sz w:val="24"/>
        </w:rPr>
        <w:t>RO1: Reliable dataset constructed and funnel reported (Tables 5.1â€“5.3).</w:t>
      </w:r>
    </w:p>
    <w:p w14:paraId="77A8FF36" w14:textId="77777777" w:rsidR="00746A2F" w:rsidRDefault="00000000">
      <w:pPr>
        <w:pStyle w:val="ListBullet"/>
        <w:spacing w:after="80" w:line="360" w:lineRule="auto"/>
      </w:pPr>
      <w:r>
        <w:rPr>
          <w:rFonts w:ascii="Times New Roman" w:hAnsi="Times New Roman" w:cs="Times New Roman"/>
          <w:sz w:val="24"/>
        </w:rPr>
        <w:t>RO2: Six-aspect ABSA outputs produced (Table 5.4 + examples).</w:t>
      </w:r>
    </w:p>
    <w:p w14:paraId="2953A5EB" w14:textId="77777777" w:rsidR="00746A2F" w:rsidRDefault="00000000">
      <w:pPr>
        <w:pStyle w:val="ListBullet"/>
        <w:spacing w:after="80" w:line="360" w:lineRule="auto"/>
      </w:pPr>
      <w:r>
        <w:rPr>
          <w:rFonts w:ascii="Times New Roman" w:hAnsi="Times New Roman" w:cs="Times New Roman"/>
          <w:sz w:val="24"/>
        </w:rPr>
        <w:t>RO3: Feature scores with counts, raw/shrunk scores, and confidence exported.</w:t>
      </w:r>
    </w:p>
    <w:p w14:paraId="0910E00C" w14:textId="77777777" w:rsidR="00746A2F" w:rsidRDefault="00000000">
      <w:pPr>
        <w:pStyle w:val="ListBullet"/>
        <w:spacing w:after="80" w:line="360" w:lineRule="auto"/>
      </w:pPr>
      <w:r>
        <w:rPr>
          <w:rFonts w:ascii="Times New Roman" w:hAnsi="Times New Roman" w:cs="Times New Roman"/>
          <w:sz w:val="24"/>
        </w:rPr>
        <w:t>RO4: Weighted rankings under multiple profiles; compared with star baseline.</w:t>
      </w:r>
    </w:p>
    <w:p w14:paraId="676FDE42" w14:textId="77777777" w:rsidR="00746A2F" w:rsidRDefault="00000000">
      <w:pPr>
        <w:pStyle w:val="ListBullet"/>
        <w:spacing w:after="80" w:line="360" w:lineRule="auto"/>
      </w:pPr>
      <w:r>
        <w:rPr>
          <w:rFonts w:ascii="Times New Roman" w:hAnsi="Times New Roman" w:cs="Times New Roman"/>
          <w:sz w:val="24"/>
        </w:rPr>
        <w:t>RO5: Plain-language explanations generated and faithfulness-checked.</w:t>
      </w:r>
    </w:p>
    <w:p w14:paraId="49AE8921" w14:textId="77777777" w:rsidR="00746A2F" w:rsidRDefault="00000000">
      <w:pPr>
        <w:pStyle w:val="Heading2"/>
      </w:pPr>
      <w:r>
        <w:rPr>
          <w:rFonts w:ascii="Times New Roman" w:hAnsi="Times New Roman" w:cs="Times New Roman"/>
          <w:sz w:val="24"/>
        </w:rPr>
        <w:t>5.7 Artefact Index</w:t>
      </w:r>
    </w:p>
    <w:p w14:paraId="47CF9A31" w14:textId="77777777" w:rsidR="00746A2F" w:rsidRDefault="00000000">
      <w:pPr>
        <w:spacing w:after="160" w:line="360" w:lineRule="auto"/>
      </w:pPr>
      <w:r>
        <w:rPr>
          <w:rFonts w:ascii="Times New Roman" w:hAnsi="Times New Roman" w:cs="Times New Roman"/>
          <w:sz w:val="24"/>
        </w:rPr>
        <w:t>All numeric exports are saved under data/exports/analysis/:</w:t>
      </w:r>
    </w:p>
    <w:p w14:paraId="025B3687" w14:textId="77777777" w:rsidR="00746A2F" w:rsidRDefault="00000000">
      <w:pPr>
        <w:pStyle w:val="ListBullet"/>
        <w:spacing w:after="80" w:line="360" w:lineRule="auto"/>
      </w:pPr>
      <w:r>
        <w:rPr>
          <w:rFonts w:ascii="Times New Roman" w:hAnsi="Times New Roman" w:cs="Times New Roman"/>
          <w:sz w:val="24"/>
        </w:rPr>
        <w:t>01_brand_coverage.csv</w:t>
      </w:r>
    </w:p>
    <w:p w14:paraId="00477BAA" w14:textId="77777777" w:rsidR="00746A2F" w:rsidRDefault="00000000">
      <w:pPr>
        <w:pStyle w:val="ListBullet"/>
        <w:spacing w:after="80" w:line="360" w:lineRule="auto"/>
      </w:pPr>
      <w:r>
        <w:rPr>
          <w:rFonts w:ascii="Times New Roman" w:hAnsi="Times New Roman" w:cs="Times New Roman"/>
          <w:sz w:val="24"/>
        </w:rPr>
        <w:t>01_dataset_funnel.csv</w:t>
      </w:r>
    </w:p>
    <w:p w14:paraId="515FD917" w14:textId="77777777" w:rsidR="00746A2F" w:rsidRDefault="00000000">
      <w:pPr>
        <w:pStyle w:val="ListBullet"/>
        <w:spacing w:after="80" w:line="360" w:lineRule="auto"/>
      </w:pPr>
      <w:r>
        <w:rPr>
          <w:rFonts w:ascii="Times New Roman" w:hAnsi="Times New Roman" w:cs="Times New Roman"/>
          <w:sz w:val="24"/>
        </w:rPr>
        <w:t>01_exclusion_breakdown.csv</w:t>
      </w:r>
    </w:p>
    <w:p w14:paraId="651817E5" w14:textId="77777777" w:rsidR="00746A2F" w:rsidRDefault="00000000">
      <w:pPr>
        <w:pStyle w:val="ListBullet"/>
        <w:spacing w:after="80" w:line="360" w:lineRule="auto"/>
      </w:pPr>
      <w:r>
        <w:rPr>
          <w:rFonts w:ascii="Times New Roman" w:hAnsi="Times New Roman" w:cs="Times New Roman"/>
          <w:sz w:val="24"/>
        </w:rPr>
        <w:t>01_reviews_per_phone.csv</w:t>
      </w:r>
    </w:p>
    <w:p w14:paraId="6859A63F" w14:textId="77777777" w:rsidR="00746A2F" w:rsidRDefault="00000000">
      <w:pPr>
        <w:pStyle w:val="ListBullet"/>
        <w:spacing w:after="80" w:line="360" w:lineRule="auto"/>
      </w:pPr>
      <w:r>
        <w:rPr>
          <w:rFonts w:ascii="Times New Roman" w:hAnsi="Times New Roman" w:cs="Times New Roman"/>
          <w:sz w:val="24"/>
        </w:rPr>
        <w:t>02_per_aspect_sentiment.csv</w:t>
      </w:r>
    </w:p>
    <w:p w14:paraId="524BBAF8" w14:textId="77777777" w:rsidR="00746A2F" w:rsidRDefault="00000000">
      <w:pPr>
        <w:pStyle w:val="ListBullet"/>
        <w:spacing w:after="80" w:line="360" w:lineRule="auto"/>
      </w:pPr>
      <w:r>
        <w:rPr>
          <w:rFonts w:ascii="Times New Roman" w:hAnsi="Times New Roman" w:cs="Times New Roman"/>
          <w:sz w:val="24"/>
        </w:rPr>
        <w:t>02_qualitative_examples.csv</w:t>
      </w:r>
    </w:p>
    <w:p w14:paraId="3E508E24" w14:textId="77777777" w:rsidR="00746A2F" w:rsidRDefault="00000000">
      <w:pPr>
        <w:pStyle w:val="ListBullet"/>
        <w:spacing w:after="80" w:line="360" w:lineRule="auto"/>
      </w:pPr>
      <w:r>
        <w:rPr>
          <w:rFonts w:ascii="Times New Roman" w:hAnsi="Times New Roman" w:cs="Times New Roman"/>
          <w:sz w:val="24"/>
        </w:rPr>
        <w:t>03_feature_score_dataset.csv</w:t>
      </w:r>
    </w:p>
    <w:p w14:paraId="3369D0F2" w14:textId="77777777" w:rsidR="00746A2F" w:rsidRDefault="00000000">
      <w:pPr>
        <w:pStyle w:val="ListBullet"/>
        <w:spacing w:after="80" w:line="360" w:lineRule="auto"/>
      </w:pPr>
      <w:r>
        <w:rPr>
          <w:rFonts w:ascii="Times New Roman" w:hAnsi="Times New Roman" w:cs="Times New Roman"/>
          <w:sz w:val="24"/>
        </w:rPr>
        <w:lastRenderedPageBreak/>
        <w:t>03_high_confidence_examples.csv</w:t>
      </w:r>
    </w:p>
    <w:p w14:paraId="7D81B3E5" w14:textId="77777777" w:rsidR="00746A2F" w:rsidRDefault="00000000">
      <w:pPr>
        <w:pStyle w:val="ListBullet"/>
        <w:spacing w:after="80" w:line="360" w:lineRule="auto"/>
      </w:pPr>
      <w:r>
        <w:rPr>
          <w:rFonts w:ascii="Times New Roman" w:hAnsi="Times New Roman" w:cs="Times New Roman"/>
          <w:sz w:val="24"/>
        </w:rPr>
        <w:t>03_low_confidence_examples.csv</w:t>
      </w:r>
    </w:p>
    <w:p w14:paraId="73DF4C2D" w14:textId="77777777" w:rsidR="00746A2F" w:rsidRDefault="00000000">
      <w:pPr>
        <w:pStyle w:val="ListBullet"/>
        <w:spacing w:after="80" w:line="360" w:lineRule="auto"/>
      </w:pPr>
      <w:r>
        <w:rPr>
          <w:rFonts w:ascii="Times New Roman" w:hAnsi="Times New Roman" w:cs="Times New Roman"/>
          <w:sz w:val="24"/>
        </w:rPr>
        <w:t>03_sample_profile_B0CWHXVLXG.csv</w:t>
      </w:r>
    </w:p>
    <w:p w14:paraId="587A6171" w14:textId="77777777" w:rsidR="00746A2F" w:rsidRDefault="00000000">
      <w:pPr>
        <w:pStyle w:val="ListBullet"/>
        <w:spacing w:after="80" w:line="360" w:lineRule="auto"/>
      </w:pPr>
      <w:r>
        <w:rPr>
          <w:rFonts w:ascii="Times New Roman" w:hAnsi="Times New Roman" w:cs="Times New Roman"/>
          <w:sz w:val="24"/>
        </w:rPr>
        <w:t>03_sample_profile_B0DP5FW9QQ.csv</w:t>
      </w:r>
    </w:p>
    <w:p w14:paraId="69F91912" w14:textId="77777777" w:rsidR="00746A2F" w:rsidRDefault="00000000">
      <w:pPr>
        <w:pStyle w:val="ListBullet"/>
        <w:spacing w:after="80" w:line="360" w:lineRule="auto"/>
      </w:pPr>
      <w:r>
        <w:rPr>
          <w:rFonts w:ascii="Times New Roman" w:hAnsi="Times New Roman" w:cs="Times New Roman"/>
          <w:sz w:val="24"/>
        </w:rPr>
        <w:t>03_sample_profile_B0FNS5XW5W.csv</w:t>
      </w:r>
    </w:p>
    <w:p w14:paraId="1443AC65" w14:textId="77777777" w:rsidR="00746A2F" w:rsidRDefault="00000000">
      <w:pPr>
        <w:pStyle w:val="ListBullet"/>
        <w:spacing w:after="80" w:line="360" w:lineRule="auto"/>
      </w:pPr>
      <w:r>
        <w:rPr>
          <w:rFonts w:ascii="Times New Roman" w:hAnsi="Times New Roman" w:cs="Times New Roman"/>
          <w:sz w:val="24"/>
        </w:rPr>
        <w:t>04_camera_vs_battery_top5.csv</w:t>
      </w:r>
    </w:p>
    <w:p w14:paraId="033964E7" w14:textId="77777777" w:rsidR="00746A2F" w:rsidRDefault="00000000">
      <w:pPr>
        <w:pStyle w:val="ListBullet"/>
        <w:spacing w:after="80" w:line="360" w:lineRule="auto"/>
      </w:pPr>
      <w:r>
        <w:rPr>
          <w:rFonts w:ascii="Times New Roman" w:hAnsi="Times New Roman" w:cs="Times New Roman"/>
          <w:sz w:val="24"/>
        </w:rPr>
        <w:t>04_explanation_top1_balanced.csv</w:t>
      </w:r>
    </w:p>
    <w:p w14:paraId="4BE0ACF6" w14:textId="77777777" w:rsidR="00746A2F" w:rsidRDefault="00000000">
      <w:pPr>
        <w:pStyle w:val="ListBullet"/>
        <w:spacing w:after="80" w:line="360" w:lineRule="auto"/>
      </w:pPr>
      <w:r>
        <w:rPr>
          <w:rFonts w:ascii="Times New Roman" w:hAnsi="Times New Roman" w:cs="Times New Roman"/>
          <w:sz w:val="24"/>
        </w:rPr>
        <w:t>04_proposed_vs_star_baseline_top10.csv</w:t>
      </w:r>
    </w:p>
    <w:p w14:paraId="0558384F" w14:textId="77777777" w:rsidR="00746A2F" w:rsidRDefault="00000000">
      <w:pPr>
        <w:pStyle w:val="ListBullet"/>
        <w:spacing w:after="80" w:line="360" w:lineRule="auto"/>
      </w:pPr>
      <w:r>
        <w:rPr>
          <w:rFonts w:ascii="Times New Roman" w:hAnsi="Times New Roman" w:cs="Times New Roman"/>
          <w:sz w:val="24"/>
        </w:rPr>
        <w:t>04_top5_balanced.csv</w:t>
      </w:r>
    </w:p>
    <w:p w14:paraId="2474D823" w14:textId="77777777" w:rsidR="00746A2F" w:rsidRDefault="00000000">
      <w:pPr>
        <w:pStyle w:val="ListBullet"/>
        <w:spacing w:after="80" w:line="360" w:lineRule="auto"/>
      </w:pPr>
      <w:r>
        <w:rPr>
          <w:rFonts w:ascii="Times New Roman" w:hAnsi="Times New Roman" w:cs="Times New Roman"/>
          <w:sz w:val="24"/>
        </w:rPr>
        <w:t>04_top5_battery-focused.csv</w:t>
      </w:r>
    </w:p>
    <w:p w14:paraId="31947B5A" w14:textId="77777777" w:rsidR="00746A2F" w:rsidRDefault="00000000">
      <w:pPr>
        <w:pStyle w:val="ListBullet"/>
        <w:spacing w:after="80" w:line="360" w:lineRule="auto"/>
      </w:pPr>
      <w:r>
        <w:rPr>
          <w:rFonts w:ascii="Times New Roman" w:hAnsi="Times New Roman" w:cs="Times New Roman"/>
          <w:sz w:val="24"/>
        </w:rPr>
        <w:t>04_top5_camera-focused.csv</w:t>
      </w:r>
    </w:p>
    <w:p w14:paraId="284CEDDC" w14:textId="77777777" w:rsidR="00746A2F" w:rsidRDefault="00000000">
      <w:pPr>
        <w:pStyle w:val="ListBullet"/>
        <w:spacing w:after="80" w:line="360" w:lineRule="auto"/>
      </w:pPr>
      <w:r>
        <w:rPr>
          <w:rFonts w:ascii="Times New Roman" w:hAnsi="Times New Roman" w:cs="Times New Roman"/>
          <w:sz w:val="24"/>
        </w:rPr>
        <w:t>04_top5_design-focused.csv</w:t>
      </w:r>
    </w:p>
    <w:p w14:paraId="2A4DD34F" w14:textId="77777777" w:rsidR="00746A2F" w:rsidRDefault="00000000">
      <w:pPr>
        <w:pStyle w:val="ListBullet"/>
        <w:spacing w:after="80" w:line="360" w:lineRule="auto"/>
      </w:pPr>
      <w:r>
        <w:rPr>
          <w:rFonts w:ascii="Times New Roman" w:hAnsi="Times New Roman" w:cs="Times New Roman"/>
          <w:sz w:val="24"/>
        </w:rPr>
        <w:t>04_top5_performance-focused.csv</w:t>
      </w:r>
    </w:p>
    <w:p w14:paraId="06B054FF" w14:textId="77777777" w:rsidR="00746A2F" w:rsidRDefault="00000000">
      <w:pPr>
        <w:pStyle w:val="ListBullet"/>
        <w:spacing w:after="80" w:line="360" w:lineRule="auto"/>
      </w:pPr>
      <w:r>
        <w:rPr>
          <w:rFonts w:ascii="Times New Roman" w:hAnsi="Times New Roman" w:cs="Times New Roman"/>
          <w:sz w:val="24"/>
        </w:rPr>
        <w:t>04_top5_price-focused.csv</w:t>
      </w:r>
    </w:p>
    <w:p w14:paraId="35B95F34" w14:textId="77777777" w:rsidR="00746A2F" w:rsidRDefault="00000000">
      <w:pPr>
        <w:pStyle w:val="ListBullet"/>
        <w:spacing w:after="80" w:line="360" w:lineRule="auto"/>
      </w:pPr>
      <w:r>
        <w:rPr>
          <w:rFonts w:ascii="Times New Roman" w:hAnsi="Times New Roman" w:cs="Times New Roman"/>
          <w:sz w:val="24"/>
        </w:rPr>
        <w:t>04_topn_overlap.csv</w:t>
      </w:r>
    </w:p>
    <w:p w14:paraId="238619F2" w14:textId="77777777" w:rsidR="00746A2F" w:rsidRDefault="00000000">
      <w:pPr>
        <w:pStyle w:val="ListBullet"/>
        <w:spacing w:after="80" w:line="360" w:lineRule="auto"/>
      </w:pPr>
      <w:r>
        <w:rPr>
          <w:rFonts w:ascii="Times New Roman" w:hAnsi="Times New Roman" w:cs="Times New Roman"/>
          <w:sz w:val="24"/>
        </w:rPr>
        <w:t>05_evaluation_summary.csv</w:t>
      </w:r>
    </w:p>
    <w:p w14:paraId="6A9E1A66" w14:textId="77777777" w:rsidR="00746A2F" w:rsidRDefault="00000000">
      <w:pPr>
        <w:pStyle w:val="ListBullet"/>
        <w:spacing w:after="80" w:line="360" w:lineRule="auto"/>
      </w:pPr>
      <w:r>
        <w:rPr>
          <w:rFonts w:ascii="Times New Roman" w:hAnsi="Times New Roman" w:cs="Times New Roman"/>
          <w:sz w:val="24"/>
        </w:rPr>
        <w:t>05_explanation_faithfulness.csv</w:t>
      </w:r>
    </w:p>
    <w:p w14:paraId="4E67B1D1" w14:textId="77777777" w:rsidR="00746A2F" w:rsidRDefault="00000000">
      <w:pPr>
        <w:pStyle w:val="ListBullet"/>
        <w:spacing w:after="80" w:line="360" w:lineRule="auto"/>
      </w:pPr>
      <w:r>
        <w:rPr>
          <w:rFonts w:ascii="Times New Roman" w:hAnsi="Times New Roman" w:cs="Times New Roman"/>
          <w:sz w:val="24"/>
        </w:rPr>
        <w:t>05_explanation_faithfulness_summary.csv</w:t>
      </w:r>
    </w:p>
    <w:p w14:paraId="7B1D74F1" w14:textId="77777777" w:rsidR="00746A2F" w:rsidRDefault="00000000">
      <w:pPr>
        <w:pStyle w:val="ListBullet"/>
        <w:spacing w:after="80" w:line="360" w:lineRule="auto"/>
      </w:pPr>
      <w:r>
        <w:rPr>
          <w:rFonts w:ascii="Times New Roman" w:hAnsi="Times New Roman" w:cs="Times New Roman"/>
          <w:sz w:val="24"/>
        </w:rPr>
        <w:t>05_star_text_agreement.csv</w:t>
      </w:r>
    </w:p>
    <w:p w14:paraId="341C2F79" w14:textId="77777777" w:rsidR="00746A2F" w:rsidRDefault="00000000">
      <w:pPr>
        <w:pStyle w:val="ListBullet"/>
        <w:spacing w:after="80" w:line="360" w:lineRule="auto"/>
      </w:pPr>
      <w:r>
        <w:rPr>
          <w:rFonts w:ascii="Times New Roman" w:hAnsi="Times New Roman" w:cs="Times New Roman"/>
          <w:sz w:val="24"/>
        </w:rPr>
        <w:t>05_star_text_agreement_by_rating.csv</w:t>
      </w:r>
    </w:p>
    <w:p w14:paraId="3855FA6B" w14:textId="77777777" w:rsidR="00746A2F" w:rsidRDefault="00000000">
      <w:pPr>
        <w:pStyle w:val="ListBullet"/>
        <w:spacing w:after="80" w:line="360" w:lineRule="auto"/>
      </w:pPr>
      <w:r>
        <w:rPr>
          <w:rFonts w:ascii="Times New Roman" w:hAnsi="Times New Roman" w:cs="Times New Roman"/>
          <w:sz w:val="24"/>
        </w:rPr>
        <w:t>analysis_summary.json</w:t>
      </w:r>
    </w:p>
    <w:sectPr w:rsidR="00746A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552520">
    <w:abstractNumId w:val="8"/>
  </w:num>
  <w:num w:numId="2" w16cid:durableId="1407730443">
    <w:abstractNumId w:val="6"/>
  </w:num>
  <w:num w:numId="3" w16cid:durableId="1313212959">
    <w:abstractNumId w:val="5"/>
  </w:num>
  <w:num w:numId="4" w16cid:durableId="383528507">
    <w:abstractNumId w:val="4"/>
  </w:num>
  <w:num w:numId="5" w16cid:durableId="1497844849">
    <w:abstractNumId w:val="7"/>
  </w:num>
  <w:num w:numId="6" w16cid:durableId="2090274488">
    <w:abstractNumId w:val="3"/>
  </w:num>
  <w:num w:numId="7" w16cid:durableId="288780470">
    <w:abstractNumId w:val="2"/>
  </w:num>
  <w:num w:numId="8" w16cid:durableId="1368724032">
    <w:abstractNumId w:val="1"/>
  </w:num>
  <w:num w:numId="9" w16cid:durableId="1368994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58B9"/>
    <w:rsid w:val="00746A2F"/>
    <w:rsid w:val="00981289"/>
    <w:rsid w:val="00AA1D8D"/>
    <w:rsid w:val="00B06EE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2F007"/>
  <w14:defaultImageDpi w14:val="300"/>
  <w15:docId w15:val="{660C5154-D3F4-48B8-ABB5-E97D9112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kavisha shehani</cp:lastModifiedBy>
  <cp:revision>2</cp:revision>
  <dcterms:created xsi:type="dcterms:W3CDTF">2013-12-23T23:15:00Z</dcterms:created>
  <dcterms:modified xsi:type="dcterms:W3CDTF">2026-09-18T10:34:00Z</dcterms:modified>
  <cp:category/>
</cp:coreProperties>
</file>